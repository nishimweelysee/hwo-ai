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65C0"/>
          <w:sz w:val="52"/>
        </w:rPr>
        <w:t>Health Workforce Optimizer (HWO)</w:t>
        <w:br/>
      </w:r>
      <w:r>
        <w:rPr>
          <w:sz w:val="36"/>
        </w:rPr>
        <w:br/>
        <w:t>Project Documentation</w:t>
        <w:br/>
      </w:r>
    </w:p>
    <w:p>
      <w:pPr>
        <w:jc w:val="center"/>
      </w:pPr>
      <w:r>
        <w:t>Date: June 18, 2026</w:t>
      </w:r>
    </w:p>
    <w:p>
      <w:r>
        <w:br w:type="page"/>
      </w:r>
    </w:p>
    <w:p>
      <w:pPr>
        <w:pStyle w:val="Heading1"/>
      </w:pPr>
      <w:r>
        <w:t>1. General Description</w:t>
      </w:r>
    </w:p>
    <w:p>
      <w:r>
        <w:t>The Health Workforce Optimizer (HWO) is an AI-based healthcare workforce management system focused on core workforce optimization: data collection, workload analytics, AI-driven forecasting, intelligent scheduling, explainable burnout prediction, analytics dashboards, reporting, and mobile workforce access. Non-core modules (inventory management, general compliance management) are out of scope for this project documentation.</w:t>
      </w:r>
    </w:p>
    <w:p>
      <w:r>
        <w:t>HWO serves hospital administrators, workforce planners, schedulers, analysts, and frontline staff through a Next.js web application and a native Expo (React Native) mobile app.</w:t>
      </w:r>
    </w:p>
    <w:p>
      <w:pPr>
        <w:pStyle w:val="Heading2"/>
      </w:pPr>
      <w:r>
        <w:t>Core System Modules</w:t>
      </w:r>
    </w:p>
    <w:p>
      <w:pPr>
        <w:pStyle w:val="ListBullet"/>
      </w:pPr>
      <w:r>
        <w:t>Data Collection — CSV import and staff roster management</w:t>
      </w:r>
    </w:p>
    <w:p>
      <w:pPr>
        <w:pStyle w:val="ListBullet"/>
      </w:pPr>
      <w:r>
        <w:t>Workload Analysis — Deep-dive staffing analytics and anomaly detection</w:t>
      </w:r>
    </w:p>
    <w:p>
      <w:pPr>
        <w:pStyle w:val="ListBullet"/>
      </w:pPr>
      <w:r>
        <w:t>AI Prediction &amp; Forecasting — ML workload demand and staffing level forecasts</w:t>
      </w:r>
    </w:p>
    <w:p>
      <w:pPr>
        <w:pStyle w:val="ListBullet"/>
      </w:pPr>
      <w:r>
        <w:t>Scheduling Optimization — AI-assisted assignment, conflict detection, fair distribution</w:t>
      </w:r>
    </w:p>
    <w:p>
      <w:pPr>
        <w:pStyle w:val="ListBullet"/>
      </w:pPr>
      <w:r>
        <w:t>Staff Wellness &amp; Burnout Prediction — Explainable AI risk scoring with interventions</w:t>
      </w:r>
    </w:p>
    <w:p>
      <w:pPr>
        <w:pStyle w:val="ListBullet"/>
      </w:pPr>
      <w:r>
        <w:t>Analytics Dashboard — Workforce KPIs, trends, forecasts, and shortage alerts</w:t>
      </w:r>
    </w:p>
    <w:p>
      <w:pPr>
        <w:pStyle w:val="ListBullet"/>
      </w:pPr>
      <w:r>
        <w:t>Reporting — Executive and operational workforce reports</w:t>
      </w:r>
    </w:p>
    <w:p>
      <w:pPr>
        <w:pStyle w:val="ListBullet"/>
      </w:pPr>
      <w:r>
        <w:t>Mobile Workforce Access — Expo React Native app for schedules, wellness, alerts</w:t>
      </w:r>
    </w:p>
    <w:p>
      <w:pPr>
        <w:pStyle w:val="Heading1"/>
      </w:pPr>
      <w:r>
        <w:t>2. Problem Statement</w:t>
      </w:r>
    </w:p>
    <w:p>
      <w:r>
        <w:t>Healthcare organizations face persistent challenges in balancing patient demand with available staffing resources. Manual scheduling, fragmented data sources, and reactive decision-making lead to several critical problems:</w:t>
      </w:r>
    </w:p>
    <w:p>
      <w:pPr>
        <w:pStyle w:val="ListBullet"/>
      </w:pPr>
      <w:r>
        <w:t>Unpredictable patient volumes cause understaffing during peak hours and overstaffing during quiet periods</w:t>
      </w:r>
    </w:p>
    <w:p>
      <w:pPr>
        <w:pStyle w:val="ListBullet"/>
      </w:pPr>
      <w:r>
        <w:t>High overtime and burnout among clinical staff increase turnover and reduce care quality</w:t>
      </w:r>
    </w:p>
    <w:p>
      <w:pPr>
        <w:pStyle w:val="ListBullet"/>
      </w:pPr>
      <w:r>
        <w:t>Workforce data is scattered across HR systems, shift rosters, and patient census records</w:t>
      </w:r>
    </w:p>
    <w:p>
      <w:pPr>
        <w:pStyle w:val="ListBullet"/>
      </w:pPr>
      <w:r>
        <w:t>Black-box wellness scoring erodes trust — staff see risk alerts without understanding why</w:t>
      </w:r>
    </w:p>
    <w:p>
      <w:pPr>
        <w:pStyle w:val="ListBullet"/>
      </w:pPr>
      <w:r>
        <w:t>Lack of data-driven forecasting prevents proactive workforce planning</w:t>
      </w:r>
    </w:p>
    <w:p>
      <w:pPr>
        <w:pStyle w:val="ListBullet"/>
      </w:pPr>
      <w:r>
        <w:t>Manual scheduling cannot optimize fair workload distribution or detect conflicts early</w:t>
      </w:r>
    </w:p>
    <w:p>
      <w:r>
        <w:t>These problems result in increased operational costs, staff dissatisfaction, compliance risks, and suboptimal patient care delivery. HWO addresses these gaps by providing an integrated, AI-powered platform for workforce optimization.</w:t>
      </w:r>
    </w:p>
    <w:p>
      <w:pPr>
        <w:pStyle w:val="Heading1"/>
      </w:pPr>
      <w:r>
        <w:t>3. Proposed Solution</w:t>
      </w:r>
    </w:p>
    <w:p>
      <w:r>
        <w:t>HWO delivers an AI-enhanced workforce optimization platform organized around eight core modules:</w:t>
      </w:r>
    </w:p>
    <w:p>
      <w:pPr>
        <w:pStyle w:val="ListBullet"/>
      </w:pPr>
      <w:r>
        <w:t>Data Collection: CSV import for staff, shifts, and workload records</w:t>
      </w:r>
    </w:p>
    <w:p>
      <w:pPr>
        <w:pStyle w:val="ListBullet"/>
      </w:pPr>
      <w:r>
        <w:t>Workload Analysis: Hourly trends, overtime, ratios, anomalies, skill mix</w:t>
      </w:r>
    </w:p>
    <w:p>
      <w:pPr>
        <w:pStyle w:val="ListBullet"/>
      </w:pPr>
      <w:r>
        <w:t>AI Prediction &amp; Forecasting: Ridge + HistGradientBoosting ensemble for demand and staffing forecasts</w:t>
      </w:r>
    </w:p>
    <w:p>
      <w:pPr>
        <w:pStyle w:val="ListBullet"/>
      </w:pPr>
      <w:r>
        <w:t>Scheduling Optimization: AI auto-schedule, conflict detection, forecast-driven surge targets</w:t>
      </w:r>
    </w:p>
    <w:p>
      <w:pPr>
        <w:pStyle w:val="ListBullet"/>
      </w:pPr>
      <w:r>
        <w:t>Staff Wellness &amp; Burnout Prediction: Explainable GBM classifier with factor breakdowns</w:t>
      </w:r>
    </w:p>
    <w:p>
      <w:pPr>
        <w:pStyle w:val="ListBullet"/>
      </w:pPr>
      <w:r>
        <w:t>Analytics Dashboard: Overtime trends, burnout distribution, utilization, staffing shortages</w:t>
      </w:r>
    </w:p>
    <w:p>
      <w:pPr>
        <w:pStyle w:val="ListBullet"/>
      </w:pPr>
      <w:r>
        <w:t>Reporting: Executive summaries, benchmarks, scheduled delivery</w:t>
      </w:r>
    </w:p>
    <w:p>
      <w:pPr>
        <w:pStyle w:val="ListBullet"/>
      </w:pPr>
      <w:r>
        <w:t>Mobile Workforce Access: Expo React Native app (Schedule, Wellness, Alerts tabs)</w:t>
      </w:r>
    </w:p>
    <w:p>
      <w:pPr>
        <w:pStyle w:val="Heading2"/>
      </w:pPr>
      <w:r>
        <w:t>3.1 AI/ML Models and Explainability</w:t>
      </w:r>
    </w:p>
    <w:p>
      <w:r>
        <w:t>HWO uses scikit-learn models served by a Python FastAPI microservice. All predictions include evaluation metrics and, where applicable, feature importance or contributing-factor breakdowns.</w:t>
      </w:r>
    </w:p>
    <w:p>
      <w:pPr>
        <w:pStyle w:val="Heading3"/>
      </w:pPr>
      <w:r>
        <w:t>Workload Forecasting (ml_engine)</w:t>
      </w:r>
    </w:p>
    <w:p>
      <w:pPr>
        <w:pStyle w:val="ListBullet"/>
      </w:pPr>
      <w:r>
        <w:t>Models: Ridge regression + HistGradientBoostingRegressor ensemble with CV-tuned blend weights</w:t>
      </w:r>
    </w:p>
    <w:p>
      <w:pPr>
        <w:pStyle w:val="ListBullet"/>
      </w:pPr>
      <w:r>
        <w:t>Purpose: Workforce demand forecasting and recommended staffing levels (effectiveMinStaff multipliers)</w:t>
      </w:r>
    </w:p>
    <w:p>
      <w:pPr>
        <w:pStyle w:val="ListBullet"/>
      </w:pPr>
      <w:r>
        <w:t>Metrics: MAE, RMSE, R², CV-MAE, improvement vs naive baseline</w:t>
      </w:r>
    </w:p>
    <w:p>
      <w:pPr>
        <w:pStyle w:val="ListBullet"/>
      </w:pPr>
      <w:r>
        <w:t>Explainability: Feature importance (lag-1/7/14, rolling stats, EWMA, seasonality coefficients)</w:t>
      </w:r>
    </w:p>
    <w:p>
      <w:pPr>
        <w:pStyle w:val="ListBullet"/>
      </w:pPr>
      <w:r>
        <w:t>Output: Monthly global forecast + per-department daily models for scheduling surge targets</w:t>
      </w:r>
    </w:p>
    <w:p>
      <w:pPr>
        <w:pStyle w:val="Heading3"/>
      </w:pPr>
      <w:r>
        <w:t>Burnout Risk Prediction (wellness_engine)</w:t>
      </w:r>
    </w:p>
    <w:p>
      <w:pPr>
        <w:pStyle w:val="ListBullet"/>
      </w:pPr>
      <w:r>
        <w:t>Model: HistGradientBoostingClassifier on overtime, wellness score, weekly hours, night shifts, shift irregularity</w:t>
      </w:r>
    </w:p>
    <w:p>
      <w:pPr>
        <w:pStyle w:val="ListBullet"/>
      </w:pPr>
      <w:r>
        <w:t>Metrics: Accuracy, precision, recall, F1-score, ROC-AUC (validation set)</w:t>
      </w:r>
    </w:p>
    <w:p>
      <w:pPr>
        <w:pStyle w:val="ListBullet"/>
      </w:pPr>
      <w:r>
        <w:t>Explainability: Feature-ablation contributions (SHAP-style approximation) + domain rule factors</w:t>
      </w:r>
    </w:p>
    <w:p>
      <w:pPr>
        <w:pStyle w:val="ListBullet"/>
      </w:pPr>
      <w:r>
        <w:t>Example output: 'Burnout Risk: High (82%) — Excessive overtime (+35%), Consecutive night shifts (+25%), Low wellness score (+20%)'</w:t>
      </w:r>
    </w:p>
    <w:p>
      <w:pPr>
        <w:pStyle w:val="ListBullet"/>
      </w:pPr>
      <w:r>
        <w:t>Actions: Per-factor recommended actions (reduce overtime, schedule recovery, manager wellness review)</w:t>
      </w:r>
    </w:p>
    <w:p>
      <w:pPr>
        <w:pStyle w:val="Heading3"/>
      </w:pPr>
      <w:r>
        <w:t>Scheduling AI (rank-assignees + rules)</w:t>
      </w:r>
    </w:p>
    <w:p>
      <w:pPr>
        <w:pStyle w:val="ListBullet"/>
      </w:pPr>
      <w:r>
        <w:t>Assignee ranking: Weighted blend of rule score (40%) and AI rank (60%)</w:t>
      </w:r>
    </w:p>
    <w:p>
      <w:pPr>
        <w:pStyle w:val="ListBullet"/>
      </w:pPr>
      <w:r>
        <w:t>Inputs: Department match, preferences, wellness risk, rest compliance, skill match, hours headroom</w:t>
      </w:r>
    </w:p>
    <w:p>
      <w:pPr>
        <w:pStyle w:val="ListBullet"/>
      </w:pPr>
      <w:r>
        <w:t>Auto-schedule: Fills open shifts using ranked assignees against forecast-driven staffing targets</w:t>
      </w:r>
    </w:p>
    <w:p>
      <w:pPr>
        <w:pStyle w:val="ListBullet"/>
      </w:pPr>
      <w:r>
        <w:t>Conflict detection: Double-booking, leave overlap, preference violations, skill-mix gaps</w:t>
      </w:r>
    </w:p>
    <w:p>
      <w:r>
        <w:t>Architecture: Next.js → Spring Boot → PostgreSQL; Spring Boot → FastAPI for ML inference.</w:t>
      </w:r>
    </w:p>
    <w:p>
      <w:pPr>
        <w:pStyle w:val="Heading1"/>
      </w:pPr>
      <w:r>
        <w:t>4. Data Collection Methodology and Tools Used</w:t>
      </w:r>
    </w:p>
    <w:p>
      <w:pPr>
        <w:pStyle w:val="Heading2"/>
      </w:pPr>
      <w:r>
        <w:t>4.1 Data Collection Methods</w:t>
      </w:r>
    </w:p>
    <w:p>
      <w:pPr>
        <w:pStyle w:val="ListBullet"/>
      </w:pPr>
      <w:r>
        <w:t>CSV File Import: Bulk import of staff, shift, and patient/workload records via standardized templates</w:t>
      </w:r>
    </w:p>
    <w:p>
      <w:pPr>
        <w:pStyle w:val="ListBullet"/>
      </w:pPr>
      <w:r>
        <w:t>Manual Data Entry: Direct staff roster management through the Data Collection module</w:t>
      </w:r>
    </w:p>
    <w:p>
      <w:pPr>
        <w:pStyle w:val="ListBullet"/>
      </w:pPr>
      <w:r>
        <w:t>System Integration: Configurable HIS/HR sync scheduler for automated data refresh</w:t>
      </w:r>
    </w:p>
    <w:p>
      <w:pPr>
        <w:pStyle w:val="ListBullet"/>
      </w:pPr>
      <w:r>
        <w:t>Operational Data Generation: Backend seed data and sample datasets (up to 20,000 rows) for testing</w:t>
      </w:r>
    </w:p>
    <w:p>
      <w:pPr>
        <w:pStyle w:val="ListBullet"/>
      </w:pPr>
      <w:r>
        <w:t>User Activity Logging: Automatic audit trail capture for all significant system actions</w:t>
      </w:r>
    </w:p>
    <w:p>
      <w:pPr>
        <w:pStyle w:val="ListBullet"/>
      </w:pPr>
      <w:r>
        <w:t>Wellness Surveys: Staff feedback and survey responses collected via web and mobile interfaces</w:t>
      </w:r>
    </w:p>
    <w:p>
      <w:pPr>
        <w:pStyle w:val="Heading2"/>
      </w:pPr>
      <w:r>
        <w:t>4.2 Data Types Collected</w:t>
      </w:r>
    </w:p>
    <w:p>
      <w:pPr>
        <w:pStyle w:val="ListBullet"/>
      </w:pPr>
      <w:r>
        <w:t>Staff records: name, email, role, department assignment</w:t>
      </w:r>
    </w:p>
    <w:p>
      <w:pPr>
        <w:pStyle w:val="ListBullet"/>
      </w:pPr>
      <w:r>
        <w:t>Shift schedules: staff assignments, dates, shift types, status</w:t>
      </w:r>
    </w:p>
    <w:p>
      <w:pPr>
        <w:pStyle w:val="ListBullet"/>
      </w:pPr>
      <w:r>
        <w:t>Workload/patient volume: hourly department workload, patient counts, staff on duty</w:t>
      </w:r>
    </w:p>
    <w:p>
      <w:pPr>
        <w:pStyle w:val="ListBullet"/>
      </w:pPr>
      <w:r>
        <w:t>Wellness metrics: wellness scores, overtime hours, feedback text, survey responses</w:t>
      </w:r>
    </w:p>
    <w:p>
      <w:pPr>
        <w:pStyle w:val="ListBullet"/>
      </w:pPr>
      <w:r>
        <w:t>Inventory data: stock levels, movements, transfers, procurement requests</w:t>
      </w:r>
    </w:p>
    <w:p>
      <w:pPr>
        <w:pStyle w:val="ListBullet"/>
      </w:pPr>
      <w:r>
        <w:t>Certifications and training: expiry dates, enrollment status, competency records</w:t>
      </w:r>
    </w:p>
    <w:p>
      <w:pPr>
        <w:pStyle w:val="ListBullet"/>
      </w:pPr>
      <w:r>
        <w:t>Compliance records: regulatory submissions, scan results, template configurations</w:t>
      </w:r>
    </w:p>
    <w:p>
      <w:pPr>
        <w:pStyle w:val="Heading2"/>
      </w:pPr>
      <w:r>
        <w:t>4.3 Tools and Technologies</w:t>
      </w:r>
    </w:p>
    <w:p>
      <w:pPr>
        <w:pStyle w:val="ListBullet"/>
      </w:pPr>
      <w:r>
        <w:t>Frontend: Next.js 16, React, TypeScript, Tailwind CSS, Recharts</w:t>
      </w:r>
    </w:p>
    <w:p>
      <w:pPr>
        <w:pStyle w:val="ListBullet"/>
      </w:pPr>
      <w:r>
        <w:t>Backend API: Spring Boot 3, Java 17, Spring Security (JWT), Spring Data JPA</w:t>
      </w:r>
    </w:p>
    <w:p>
      <w:pPr>
        <w:pStyle w:val="ListBullet"/>
      </w:pPr>
      <w:r>
        <w:t>AI/ML Service: Python 3.9+, FastAPI, scikit-learn, NumPy, Pandas</w:t>
      </w:r>
    </w:p>
    <w:p>
      <w:pPr>
        <w:pStyle w:val="ListBullet"/>
      </w:pPr>
      <w:r>
        <w:t>Database: PostgreSQL 16</w:t>
      </w:r>
    </w:p>
    <w:p>
      <w:pPr>
        <w:pStyle w:val="ListBullet"/>
      </w:pPr>
      <w:r>
        <w:t>Mobile: Expo (React Native)</w:t>
      </w:r>
    </w:p>
    <w:p>
      <w:pPr>
        <w:pStyle w:val="ListBullet"/>
      </w:pPr>
      <w:r>
        <w:t>DevOps: Docker Compose (PostgreSQL), Maven, npm</w:t>
      </w:r>
    </w:p>
    <w:p>
      <w:pPr>
        <w:pStyle w:val="ListBullet"/>
      </w:pPr>
      <w:r>
        <w:t>Optional: MongoDB (audit logs), Redis (caching)</w:t>
      </w:r>
    </w:p>
    <w:p>
      <w:pPr>
        <w:pStyle w:val="Heading1"/>
      </w:pPr>
      <w:r>
        <w:t>5. Requirements</w:t>
      </w:r>
    </w:p>
    <w:p>
      <w:pPr>
        <w:pStyle w:val="Heading2"/>
      </w:pPr>
      <w:r>
        <w:t>5.1 Functional Requirements</w:t>
      </w:r>
    </w:p>
    <w:p>
      <w:pPr>
        <w:pStyle w:val="ListBullet"/>
      </w:pPr>
      <w:r>
        <w:t>FR-01: User authentication and role-based authorization (Admin, Manager, Analyst, Scheduler, Viewer)</w:t>
      </w:r>
    </w:p>
    <w:p>
      <w:pPr>
        <w:pStyle w:val="ListBullet"/>
      </w:pPr>
      <w:r>
        <w:t>FR-02: Dashboard with KPIs, workload charts, wellness alerts, and department allocation heatmap</w:t>
      </w:r>
    </w:p>
    <w:p>
      <w:pPr>
        <w:pStyle w:val="ListBullet"/>
      </w:pPr>
      <w:r>
        <w:t>FR-03: CSV import for staff, shift, and workload data with validation and duplicate detection</w:t>
      </w:r>
    </w:p>
    <w:p>
      <w:pPr>
        <w:pStyle w:val="ListBullet"/>
      </w:pPr>
      <w:r>
        <w:t>FR-04: Workload analysis with hourly trends, overtime, ratios, skill mix, and anomaly detection</w:t>
      </w:r>
    </w:p>
    <w:p>
      <w:pPr>
        <w:pStyle w:val="ListBullet"/>
      </w:pPr>
      <w:r>
        <w:t>FR-05: AI model training and workload forecasting with model comparison and export</w:t>
      </w:r>
    </w:p>
    <w:p>
      <w:pPr>
        <w:pStyle w:val="ListBullet"/>
      </w:pPr>
      <w:r>
        <w:t>FR-06: Schedule management with AI-assisted assignment, swap requests, leave, and on-call</w:t>
      </w:r>
    </w:p>
    <w:p>
      <w:pPr>
        <w:pStyle w:val="ListBullet"/>
      </w:pPr>
      <w:r>
        <w:t>FR-07: Report generation with scheduling and export capabilities</w:t>
      </w:r>
    </w:p>
    <w:p>
      <w:pPr>
        <w:pStyle w:val="ListBullet"/>
      </w:pPr>
      <w:r>
        <w:t>FR-08: Staff wellness monitoring with burnout prediction and intervention recommendations</w:t>
      </w:r>
    </w:p>
    <w:p>
      <w:pPr>
        <w:pStyle w:val="ListBullet"/>
      </w:pPr>
      <w:r>
        <w:t>FR-09: Inventory management with AI demand forecasting and procurement workflow</w:t>
      </w:r>
    </w:p>
    <w:p>
      <w:pPr>
        <w:pStyle w:val="ListBullet"/>
      </w:pPr>
      <w:r>
        <w:t>FR-10: Skills and certification tracking with training program management</w:t>
      </w:r>
    </w:p>
    <w:p>
      <w:pPr>
        <w:pStyle w:val="ListBullet"/>
      </w:pPr>
      <w:r>
        <w:t>FR-11: Compliance scanning, template management, and regulatory submission</w:t>
      </w:r>
    </w:p>
    <w:p>
      <w:pPr>
        <w:pStyle w:val="ListBullet"/>
      </w:pPr>
      <w:r>
        <w:t>FR-12: User management with configurable role permissions</w:t>
      </w:r>
    </w:p>
    <w:p>
      <w:pPr>
        <w:pStyle w:val="ListBullet"/>
      </w:pPr>
      <w:r>
        <w:t>FR-13: System configuration for departments, roles, integrations, and AI settings</w:t>
      </w:r>
    </w:p>
    <w:p>
      <w:pPr>
        <w:pStyle w:val="ListBullet"/>
      </w:pPr>
      <w:r>
        <w:t>FR-14: Data management with purge and maintenance operations</w:t>
      </w:r>
    </w:p>
    <w:p>
      <w:pPr>
        <w:pStyle w:val="ListBullet"/>
      </w:pPr>
      <w:r>
        <w:t>FR-15: Audit logging with search and export</w:t>
      </w:r>
    </w:p>
    <w:p>
      <w:pPr>
        <w:pStyle w:val="ListBullet"/>
      </w:pPr>
      <w:r>
        <w:t>FR-16: User profile management with dashboard preferences</w:t>
      </w:r>
    </w:p>
    <w:p>
      <w:pPr>
        <w:pStyle w:val="ListBullet"/>
      </w:pPr>
      <w:r>
        <w:t>FR-17: Mobile app access for schedules, wellness, and alerts</w:t>
      </w:r>
    </w:p>
    <w:p>
      <w:pPr>
        <w:pStyle w:val="Heading2"/>
      </w:pPr>
      <w:r>
        <w:t>5.2 Non-Functional Requirements</w:t>
      </w:r>
    </w:p>
    <w:p>
      <w:pPr>
        <w:pStyle w:val="ListBullet"/>
      </w:pPr>
      <w:r>
        <w:t>NFR-01: System shall support 20,000+ staff records with paginated API responses</w:t>
      </w:r>
    </w:p>
    <w:p>
      <w:pPr>
        <w:pStyle w:val="ListBullet"/>
      </w:pPr>
      <w:r>
        <w:t>NFR-02: API responses shall be secured with JWT authentication</w:t>
      </w:r>
    </w:p>
    <w:p>
      <w:pPr>
        <w:pStyle w:val="ListBullet"/>
      </w:pPr>
      <w:r>
        <w:t>NFR-03: AI service shall gracefully degrade when offline (rule-based fallbacks)</w:t>
      </w:r>
    </w:p>
    <w:p>
      <w:pPr>
        <w:pStyle w:val="ListBullet"/>
      </w:pPr>
      <w:r>
        <w:t>NFR-04: Web UI shall be responsive and accessible across desktop browsers</w:t>
      </w:r>
    </w:p>
    <w:p>
      <w:pPr>
        <w:pStyle w:val="ListBullet"/>
      </w:pPr>
      <w:r>
        <w:t>NFR-05: Database schema shall auto-migrate on backend startup</w:t>
      </w:r>
    </w:p>
    <w:p>
      <w:pPr>
        <w:pStyle w:val="ListBullet"/>
      </w:pPr>
      <w:r>
        <w:t>NFR-06: System shall log all critical operations for audit compliance</w:t>
      </w:r>
    </w:p>
    <w:p>
      <w:pPr>
        <w:pStyle w:val="ListBullet"/>
      </w:pPr>
      <w:r>
        <w:t>NFR-07: CSV imports shall validate data quality and report error statistics</w:t>
      </w:r>
    </w:p>
    <w:p>
      <w:pPr>
        <w:pStyle w:val="Heading2"/>
      </w:pPr>
      <w:r>
        <w:t>5.3 Hardware/Software Requirements</w:t>
      </w:r>
    </w:p>
    <w:p>
      <w:pPr>
        <w:pStyle w:val="ListBullet"/>
      </w:pPr>
      <w:r>
        <w:t>Node.js 20+, Java 17+, Python 3.9+, PostgreSQL 16</w:t>
      </w:r>
    </w:p>
    <w:p>
      <w:pPr>
        <w:pStyle w:val="ListBullet"/>
      </w:pPr>
      <w:r>
        <w:t>Minimum 8 GB RAM for running all services concurrently</w:t>
      </w:r>
    </w:p>
    <w:p>
      <w:pPr>
        <w:pStyle w:val="ListBullet"/>
      </w:pPr>
      <w:r>
        <w:t>Modern web browser (Chrome, Firefox, Safari, Edge)</w:t>
      </w:r>
    </w:p>
    <w:p>
      <w:pPr>
        <w:pStyle w:val="ListBullet"/>
      </w:pPr>
      <w:r>
        <w:t>Network access between frontend (:3000), backend (:8081), AI service (:8000), and database (:5432)</w:t>
      </w:r>
    </w:p>
    <w:p>
      <w:pPr>
        <w:pStyle w:val="Heading1"/>
      </w:pPr>
      <w:r>
        <w:t>6. Database Diagram (ERD)</w:t>
      </w:r>
    </w:p>
    <w:p>
      <w:r>
        <w:t>The Entity Relationship Diagram (ERD) models the PostgreSQL database schema used by HWO. All tables are managed through JPA/Hibernate entities in the Spring Boot backend and are auto-created or migrated on application startup.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4086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1: Entity Relationship Diagram — PostgreSQL database schema with primary/foreign key relationships</w:t>
      </w:r>
    </w:p>
    <w:p/>
    <w:p>
      <w:pPr>
        <w:pStyle w:val="Heading3"/>
      </w:pPr>
      <w:r>
        <w:t>Diagram Explanation</w:t>
      </w:r>
    </w:p>
    <w:p>
      <w:pPr>
        <w:pStyle w:val="Heading4"/>
      </w:pPr>
      <w:r>
        <w:t>Core Identity Entities</w:t>
      </w:r>
    </w:p>
    <w:p>
      <w:pPr>
        <w:pStyle w:val="ListBullet"/>
      </w:pPr>
      <w:r>
        <w:t>Department — Represents hospital units (Emergency, ICU, Pediatrics, etc.) with workload aggregates.</w:t>
      </w:r>
    </w:p>
    <w:p>
      <w:pPr>
        <w:pStyle w:val="ListBullet"/>
      </w:pPr>
      <w:r>
        <w:t>Staff — Clinical and administrative workforce records linked to a department.</w:t>
      </w:r>
    </w:p>
    <w:p>
      <w:pPr>
        <w:pStyle w:val="ListBullet"/>
      </w:pPr>
      <w:r>
        <w:t>User — Application login accounts with role-based permissions; optionally linked to a Staff record.</w:t>
      </w:r>
    </w:p>
    <w:p>
      <w:pPr>
        <w:pStyle w:val="ListBullet"/>
      </w:pPr>
      <w:r>
        <w:t>UserProfile — Stores per-user preferences such as dashboard widget visibility and notification settings.</w:t>
      </w:r>
    </w:p>
    <w:p/>
    <w:p>
      <w:pPr>
        <w:pStyle w:val="Heading4"/>
      </w:pPr>
      <w:r>
        <w:t>Operational Entities</w:t>
      </w:r>
    </w:p>
    <w:p>
      <w:pPr>
        <w:pStyle w:val="ListBullet"/>
      </w:pPr>
      <w:r>
        <w:t>Schedule — Daily shift assignments connecting staff to departments with shift type and status.</w:t>
      </w:r>
    </w:p>
    <w:p>
      <w:pPr>
        <w:pStyle w:val="ListBullet"/>
      </w:pPr>
      <w:r>
        <w:t>WorkloadRecord — Hourly patient volume and workload metrics used for analytics and AI training.</w:t>
      </w:r>
    </w:p>
    <w:p>
      <w:pPr>
        <w:pStyle w:val="ListBullet"/>
      </w:pPr>
      <w:r>
        <w:t>WellnessRecord — Staff wellness scores and overtime tracking for burnout detection.</w:t>
      </w:r>
    </w:p>
    <w:p>
      <w:pPr>
        <w:pStyle w:val="ListBullet"/>
      </w:pPr>
      <w:r>
        <w:t>Certification — Professional credentials with expiry dates for compliance monitoring.</w:t>
      </w:r>
    </w:p>
    <w:p/>
    <w:p>
      <w:pPr>
        <w:pStyle w:val="Heading4"/>
      </w:pPr>
      <w:r>
        <w:t>Support Entities</w:t>
      </w:r>
    </w:p>
    <w:p>
      <w:pPr>
        <w:pStyle w:val="ListBullet"/>
      </w:pPr>
      <w:r>
        <w:t>Resource — Inventory items with stock levels, SKU, and reorder thresholds.</w:t>
      </w:r>
    </w:p>
    <w:p>
      <w:pPr>
        <w:pStyle w:val="ListBullet"/>
      </w:pPr>
      <w:r>
        <w:t>ProcurementRequest — Purchase workflow from request through approval to receipt.</w:t>
      </w:r>
    </w:p>
    <w:p>
      <w:pPr>
        <w:pStyle w:val="ListBullet"/>
      </w:pPr>
      <w:r>
        <w:t>AuditLog — Immutable activity trail capturing user actions across all modules.</w:t>
      </w:r>
    </w:p>
    <w:p>
      <w:pPr>
        <w:pStyle w:val="ListBullet"/>
      </w:pPr>
      <w:r>
        <w:t>PredictionModel — Stored ML model metadata, accuracy metrics, and artifact references.</w:t>
      </w:r>
    </w:p>
    <w:p/>
    <w:p>
      <w:pPr>
        <w:pStyle w:val="Heading4"/>
      </w:pPr>
      <w:r>
        <w:t>Key Relationships</w:t>
      </w:r>
    </w:p>
    <w:p>
      <w:pPr>
        <w:pStyle w:val="ListBullet"/>
      </w:pPr>
      <w:r>
        <w:t>Department 1:N Staff — Each staff member belongs to one department; departments aggregate many staff.</w:t>
      </w:r>
    </w:p>
    <w:p>
      <w:pPr>
        <w:pStyle w:val="ListBullet"/>
      </w:pPr>
      <w:r>
        <w:t>Staff 1:N Schedule — A staff member can have multiple shift records over time.</w:t>
      </w:r>
    </w:p>
    <w:p>
      <w:pPr>
        <w:pStyle w:val="ListBullet"/>
      </w:pPr>
      <w:r>
        <w:t>Department 1:N WorkloadRecord — Workload is tracked per department at hourly granularity.</w:t>
      </w:r>
    </w:p>
    <w:p>
      <w:pPr>
        <w:pStyle w:val="ListBullet"/>
      </w:pPr>
      <w:r>
        <w:t>User 1:1 UserProfile — Each authenticated user has exactly one profile record.</w:t>
      </w:r>
    </w:p>
    <w:p>
      <w:pPr>
        <w:pStyle w:val="ListBullet"/>
      </w:pPr>
      <w:r>
        <w:t>User 1:N AuditLog — All significant actions are attributed to the acting user.</w:t>
      </w:r>
    </w:p>
    <w:p/>
    <w:p>
      <w:r>
        <w:br w:type="page"/>
      </w:r>
    </w:p>
    <w:p>
      <w:pPr>
        <w:pStyle w:val="Heading1"/>
      </w:pPr>
      <w:r>
        <w:t>7. Class Diagram</w:t>
      </w:r>
    </w:p>
    <w:p>
      <w:r>
        <w:t>The class diagram illustrates the layered architecture of the Spring Boot backend following separation-of-concerns principles. Each layer has a distinct responsibility and communicates only with adjacent layers.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9571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2: Class Diagram — Spring Boot layered architecture with dependency flow</w:t>
      </w:r>
    </w:p>
    <w:p/>
    <w:p>
      <w:pPr>
        <w:pStyle w:val="Heading3"/>
      </w:pPr>
      <w:r>
        <w:t>Diagram Explanation</w:t>
      </w:r>
    </w:p>
    <w:p>
      <w:pPr>
        <w:pStyle w:val="Heading4"/>
      </w:pPr>
      <w:r>
        <w:t>Controller Layer (Presentation)</w:t>
      </w:r>
    </w:p>
    <w:p>
      <w:pPr>
        <w:pStyle w:val="ListBullet"/>
      </w:pPr>
      <w:r>
        <w:t>Receives HTTP requests from the Next.js frontend via REST endpoints.</w:t>
      </w:r>
    </w:p>
    <w:p>
      <w:pPr>
        <w:pStyle w:val="ListBullet"/>
      </w:pPr>
      <w:r>
        <w:t>Validates request parameters and delegates to appropriate service classes.</w:t>
      </w:r>
    </w:p>
    <w:p>
      <w:pPr>
        <w:pStyle w:val="ListBullet"/>
      </w:pPr>
      <w:r>
        <w:t>Returns JSON responses or HTTP status codes; protected by JWT security filters.</w:t>
      </w:r>
    </w:p>
    <w:p>
      <w:pPr>
        <w:pStyle w:val="ListBullet"/>
      </w:pPr>
      <w:r>
        <w:t>Examples: PredictionsController handles /api/predictions, ScheduleController handles /api/schedules.</w:t>
      </w:r>
    </w:p>
    <w:p/>
    <w:p>
      <w:pPr>
        <w:pStyle w:val="Heading4"/>
      </w:pPr>
      <w:r>
        <w:t>Service Layer (Business Logic)</w:t>
      </w:r>
    </w:p>
    <w:p>
      <w:pPr>
        <w:pStyle w:val="ListBullet"/>
      </w:pPr>
      <w:r>
        <w:t>Encapsulates all business rules, orchestration, and cross-cutting concerns.</w:t>
      </w:r>
    </w:p>
    <w:p>
      <w:pPr>
        <w:pStyle w:val="ListBullet"/>
      </w:pPr>
      <w:r>
        <w:t>AiServiceClient communicates with the Python FastAPI service for ML operations.</w:t>
      </w:r>
    </w:p>
    <w:p>
      <w:pPr>
        <w:pStyle w:val="ListBullet"/>
      </w:pPr>
      <w:r>
        <w:t>Services are transactional and coordinate between multiple repositories when needed.</w:t>
      </w:r>
    </w:p>
    <w:p>
      <w:pPr>
        <w:pStyle w:val="ListBullet"/>
      </w:pPr>
      <w:r>
        <w:t>Examples: PredictionService trains models; SchedulingService manages shift assignments.</w:t>
      </w:r>
    </w:p>
    <w:p/>
    <w:p>
      <w:pPr>
        <w:pStyle w:val="Heading4"/>
      </w:pPr>
      <w:r>
        <w:t>Repository Layer (Persistence)</w:t>
      </w:r>
    </w:p>
    <w:p>
      <w:pPr>
        <w:pStyle w:val="ListBullet"/>
      </w:pPr>
      <w:r>
        <w:t>Spring Data JPA interfaces providing CRUD and custom query methods.</w:t>
      </w:r>
    </w:p>
    <w:p>
      <w:pPr>
        <w:pStyle w:val="ListBullet"/>
      </w:pPr>
      <w:r>
        <w:t>Abstracts SQL/PostgreSQL access; generates queries from method names or @Query annotations.</w:t>
      </w:r>
    </w:p>
    <w:p>
      <w:pPr>
        <w:pStyle w:val="ListBullet"/>
      </w:pPr>
      <w:r>
        <w:t>One repository per entity type (e.g., StaffRepository, WorkloadRecordRepository).</w:t>
      </w:r>
    </w:p>
    <w:p/>
    <w:p>
      <w:pPr>
        <w:pStyle w:val="Heading4"/>
      </w:pPr>
      <w:r>
        <w:t>Entity Layer (Domain Model)</w:t>
      </w:r>
    </w:p>
    <w:p>
      <w:pPr>
        <w:pStyle w:val="ListBullet"/>
      </w:pPr>
      <w:r>
        <w:t>JPA @Entity classes mapped directly to PostgreSQL tables.</w:t>
      </w:r>
    </w:p>
    <w:p>
      <w:pPr>
        <w:pStyle w:val="ListBullet"/>
      </w:pPr>
      <w:r>
        <w:t>Define relationships (@ManyToOne, @OneToMany) matching the ERD.</w:t>
      </w:r>
    </w:p>
    <w:p>
      <w:pPr>
        <w:pStyle w:val="ListBullet"/>
      </w:pPr>
      <w:r>
        <w:t>Contain getters/setters; no business logic — kept in service layer.</w:t>
      </w:r>
    </w:p>
    <w:p/>
    <w:p>
      <w:r>
        <w:br w:type="page"/>
      </w:r>
    </w:p>
    <w:p>
      <w:pPr>
        <w:pStyle w:val="Heading1"/>
      </w:pPr>
      <w:r>
        <w:t>8. Use Case Diagram</w:t>
      </w:r>
    </w:p>
    <w:p>
      <w:r>
        <w:t>The use case diagram defines the functional scope of HWO from the perspective of human actors. Each actor represents a user role with specific permissions configured in the role matrix.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820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3: Use Case Diagram — Actor interactions with HWO functional modules</w:t>
      </w:r>
    </w:p>
    <w:p/>
    <w:p>
      <w:pPr>
        <w:pStyle w:val="Heading3"/>
      </w:pPr>
      <w:r>
        <w:t>Diagram Explanation</w:t>
      </w:r>
    </w:p>
    <w:p>
      <w:pPr>
        <w:pStyle w:val="Heading4"/>
      </w:pPr>
      <w:r>
        <w:t>Actors</w:t>
      </w:r>
    </w:p>
    <w:p>
      <w:pPr>
        <w:pStyle w:val="ListBullet"/>
      </w:pPr>
      <w:r>
        <w:t>Admin — Full system access: configuration, user management, audit, and all operational modules.</w:t>
      </w:r>
    </w:p>
    <w:p>
      <w:pPr>
        <w:pStyle w:val="ListBullet"/>
      </w:pPr>
      <w:r>
        <w:t>Manager — Department-level operations: scheduling, wellness, reporting, and inventory.</w:t>
      </w:r>
    </w:p>
    <w:p>
      <w:pPr>
        <w:pStyle w:val="ListBullet"/>
      </w:pPr>
      <w:r>
        <w:t>Analyst — Data-focused role: workload analysis, AI model training, and report generation.</w:t>
      </w:r>
    </w:p>
    <w:p>
      <w:pPr>
        <w:pStyle w:val="ListBullet"/>
      </w:pPr>
      <w:r>
        <w:t>Scheduler — Shift coordination: schedule management and mobile schedule viewing.</w:t>
      </w:r>
    </w:p>
    <w:p>
      <w:pPr>
        <w:pStyle w:val="ListBullet"/>
      </w:pPr>
      <w:r>
        <w:t>Healthcare Staff (Mobile) — Frontline workers using the mobile app for schedules and wellness.</w:t>
      </w:r>
    </w:p>
    <w:p/>
    <w:p>
      <w:pPr>
        <w:pStyle w:val="Heading4"/>
      </w:pPr>
      <w:r>
        <w:t>Primary Use Cases</w:t>
      </w:r>
    </w:p>
    <w:p>
      <w:pPr>
        <w:pStyle w:val="ListBullet"/>
      </w:pPr>
      <w:r>
        <w:t>View Dashboard — Executive KPI overview available to all roles with menu access.</w:t>
      </w:r>
    </w:p>
    <w:p>
      <w:pPr>
        <w:pStyle w:val="ListBullet"/>
      </w:pPr>
      <w:r>
        <w:t>Import Workforce Data — CSV bulk import of staff, shifts, and workload records.</w:t>
      </w:r>
    </w:p>
    <w:p>
      <w:pPr>
        <w:pStyle w:val="ListBullet"/>
      </w:pPr>
      <w:r>
        <w:t>Analyze Workload — Deep analytics on overtime, ratios, anomalies, and skill mix.</w:t>
      </w:r>
    </w:p>
    <w:p>
      <w:pPr>
        <w:pStyle w:val="ListBullet"/>
      </w:pPr>
      <w:r>
        <w:t>Train AI Model — Trigger ML retraining pipeline for workload forecasting.</w:t>
      </w:r>
    </w:p>
    <w:p>
      <w:pPr>
        <w:pStyle w:val="ListBullet"/>
      </w:pPr>
      <w:r>
        <w:t>Manage Schedules — Create, swap, publish shifts with AI-assisted assignment.</w:t>
      </w:r>
    </w:p>
    <w:p>
      <w:pPr>
        <w:pStyle w:val="ListBullet"/>
      </w:pPr>
      <w:r>
        <w:t>Track Compliance — Run regulatory scans and manage mandate submissions.</w:t>
      </w:r>
    </w:p>
    <w:p/>
    <w:p>
      <w:pPr>
        <w:pStyle w:val="Heading4"/>
      </w:pPr>
      <w:r>
        <w:t>Role Restrictions</w:t>
      </w:r>
    </w:p>
    <w:p>
      <w:pPr>
        <w:pStyle w:val="ListBullet"/>
      </w:pPr>
      <w:r>
        <w:t>Viewer role can only access Dashboard and Reporting (read-only).</w:t>
      </w:r>
    </w:p>
    <w:p>
      <w:pPr>
        <w:pStyle w:val="ListBullet"/>
      </w:pPr>
      <w:r>
        <w:t>Scheduler cannot access AI Prediction or Configuration modules.</w:t>
      </w:r>
    </w:p>
    <w:p>
      <w:pPr>
        <w:pStyle w:val="ListBullet"/>
      </w:pPr>
      <w:r>
        <w:t>Analyst cannot manage users or modify system configuration.</w:t>
      </w:r>
    </w:p>
    <w:p>
      <w:pPr>
        <w:pStyle w:val="ListBullet"/>
      </w:pPr>
      <w:r>
        <w:t>All use cases require JWT authentication; unauthorized access returns HTTP 403.</w:t>
      </w:r>
    </w:p>
    <w:p/>
    <w:p>
      <w:r>
        <w:br w:type="page"/>
      </w:r>
    </w:p>
    <w:p>
      <w:pPr>
        <w:pStyle w:val="Heading1"/>
      </w:pPr>
      <w:r>
        <w:t>9. Sequence Diagram</w:t>
      </w:r>
    </w:p>
    <w:p>
      <w:r>
        <w:t>This sequence diagram traces the complete AI model retraining workflow — one of the most complex cross-service interactions in HWO. It demonstrates how four system components collaborate to train a new workload prediction model and return forecast results.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169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4: Sequence Diagram — AI workload model retraining end-to-end flow</w:t>
      </w:r>
    </w:p>
    <w:p/>
    <w:p>
      <w:pPr>
        <w:pStyle w:val="Heading3"/>
      </w:pPr>
      <w:r>
        <w:t>Diagram Explanation</w:t>
      </w:r>
    </w:p>
    <w:p>
      <w:pPr>
        <w:pStyle w:val="Heading4"/>
      </w:pPr>
      <w:r>
        <w:t>Phase 1: Initiation (Steps 1–2)</w:t>
      </w:r>
    </w:p>
    <w:p>
      <w:pPr>
        <w:pStyle w:val="ListBullet"/>
      </w:pPr>
      <w:r>
        <w:t>The administrator clicks 'Retrain Model' on the AI Prediction page.</w:t>
      </w:r>
    </w:p>
    <w:p>
      <w:pPr>
        <w:pStyle w:val="ListBullet"/>
      </w:pPr>
      <w:r>
        <w:t>The Next.js frontend sends POST /api/predictions/retrain with the JWT bearer token.</w:t>
      </w:r>
    </w:p>
    <w:p>
      <w:pPr>
        <w:pStyle w:val="ListBullet"/>
      </w:pPr>
      <w:r>
        <w:t>The Spring Boot Security filter validates the token before reaching PredictionsController.</w:t>
      </w:r>
    </w:p>
    <w:p/>
    <w:p>
      <w:pPr>
        <w:pStyle w:val="Heading4"/>
      </w:pPr>
      <w:r>
        <w:t>Phase 2: Data Preparation (Steps 3–4)</w:t>
      </w:r>
    </w:p>
    <w:p>
      <w:pPr>
        <w:pStyle w:val="ListBullet"/>
      </w:pPr>
      <w:r>
        <w:t>PredictionService queries WorkloadRecordRepository for historical workload data.</w:t>
      </w:r>
    </w:p>
    <w:p>
      <w:pPr>
        <w:pStyle w:val="ListBullet"/>
      </w:pPr>
      <w:r>
        <w:t>PostgreSQL returns all department hourly records used as training features.</w:t>
      </w:r>
    </w:p>
    <w:p>
      <w:pPr>
        <w:pStyle w:val="ListBullet"/>
      </w:pPr>
      <w:r>
        <w:t>Data is transformed into the format expected by the Python /train endpoint.</w:t>
      </w:r>
    </w:p>
    <w:p/>
    <w:p>
      <w:pPr>
        <w:pStyle w:val="Heading4"/>
      </w:pPr>
      <w:r>
        <w:t>Phase 3: Model Training (Steps 5–7)</w:t>
      </w:r>
    </w:p>
    <w:p>
      <w:pPr>
        <w:pStyle w:val="ListBullet"/>
      </w:pPr>
      <w:r>
        <w:t>Backend sends workload time-series to Python AI service POST /train.</w:t>
      </w:r>
    </w:p>
    <w:p>
      <w:pPr>
        <w:pStyle w:val="ListBullet"/>
      </w:pPr>
      <w:r>
        <w:t>The ml_engine trains a Ridge + HistGradientBoosting ensemble with CV-tuned weights.</w:t>
      </w:r>
    </w:p>
    <w:p>
      <w:pPr>
        <w:pStyle w:val="ListBullet"/>
      </w:pPr>
      <w:r>
        <w:t>Python returns model metrics (MAPE, RMSE) and a serialized model artifact.</w:t>
      </w:r>
    </w:p>
    <w:p>
      <w:pPr>
        <w:pStyle w:val="ListBullet"/>
      </w:pPr>
      <w:r>
        <w:t>Backend persists a PredictionModel record in PostgreSQL with accuracy and timestamp.</w:t>
      </w:r>
    </w:p>
    <w:p/>
    <w:p>
      <w:pPr>
        <w:pStyle w:val="Heading4"/>
      </w:pPr>
      <w:r>
        <w:t>Phase 4: Forecast Generation (Steps 8–11)</w:t>
      </w:r>
    </w:p>
    <w:p>
      <w:pPr>
        <w:pStyle w:val="ListBullet"/>
      </w:pPr>
      <w:r>
        <w:t>Backend immediately calls POST /forecast with the newly trained model.</w:t>
      </w:r>
    </w:p>
    <w:p>
      <w:pPr>
        <w:pStyle w:val="ListBullet"/>
      </w:pPr>
      <w:r>
        <w:t>Python returns predicted workload values for upcoming periods.</w:t>
      </w:r>
    </w:p>
    <w:p>
      <w:pPr>
        <w:pStyle w:val="ListBullet"/>
      </w:pPr>
      <w:r>
        <w:t>Backend packages predictions as JSON and returns to the frontend.</w:t>
      </w:r>
    </w:p>
    <w:p>
      <w:pPr>
        <w:pStyle w:val="ListBullet"/>
      </w:pPr>
      <w:r>
        <w:t>The frontend renders the forecast chart using Recharts with confidence bands.</w:t>
      </w:r>
    </w:p>
    <w:p/>
    <w:p>
      <w:r>
        <w:br w:type="page"/>
      </w:r>
    </w:p>
    <w:p>
      <w:pPr>
        <w:pStyle w:val="Heading1"/>
      </w:pPr>
      <w:r>
        <w:t>10. System Architecture Diagram</w:t>
      </w:r>
    </w:p>
    <w:p>
      <w:r>
        <w:t>The system architecture diagram shows the physical deployment topology of HWO across three tiers. This view is essential for understanding network boundaries, port assignments, and service dependencies.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8208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5: System Architecture — Three-tier deployment with service ports and protocols</w:t>
      </w:r>
    </w:p>
    <w:p/>
    <w:p>
      <w:pPr>
        <w:pStyle w:val="Heading3"/>
      </w:pPr>
      <w:r>
        <w:t>Diagram Explanation</w:t>
      </w:r>
    </w:p>
    <w:p>
      <w:pPr>
        <w:pStyle w:val="Heading4"/>
      </w:pPr>
      <w:r>
        <w:t>Client Tier (Port 3000)</w:t>
      </w:r>
    </w:p>
    <w:p>
      <w:pPr>
        <w:pStyle w:val="ListBullet"/>
      </w:pPr>
      <w:r>
        <w:t>Next.js 16 web application served to desktop browsers.</w:t>
      </w:r>
    </w:p>
    <w:p>
      <w:pPr>
        <w:pStyle w:val="ListBullet"/>
      </w:pPr>
      <w:r>
        <w:t>Expo mobile app for iOS/Android connecting via the same API proxy.</w:t>
      </w:r>
    </w:p>
    <w:p>
      <w:pPr>
        <w:pStyle w:val="ListBullet"/>
      </w:pPr>
      <w:r>
        <w:t>All client requests route through /api/* which Next.js middleware proxies to the backend.</w:t>
      </w:r>
    </w:p>
    <w:p/>
    <w:p>
      <w:pPr>
        <w:pStyle w:val="Heading4"/>
      </w:pPr>
      <w:r>
        <w:t>Application Tier (Ports 8081, 8000)</w:t>
      </w:r>
    </w:p>
    <w:p>
      <w:pPr>
        <w:pStyle w:val="ListBullet"/>
      </w:pPr>
      <w:r>
        <w:t>Spring Boot 3 — Primary API server handling auth, CRUD, business logic, and orchestration.</w:t>
      </w:r>
    </w:p>
    <w:p>
      <w:pPr>
        <w:pStyle w:val="ListBullet"/>
      </w:pPr>
      <w:r>
        <w:t>Python FastAPI — Dedicated ML microservice for predictions, wellness, inventory, and skills AI.</w:t>
      </w:r>
    </w:p>
    <w:p>
      <w:pPr>
        <w:pStyle w:val="ListBullet"/>
      </w:pPr>
      <w:r>
        <w:t>Backend calls AI service via HTTP only when ML features are needed; graceful fallback when offline.</w:t>
      </w:r>
    </w:p>
    <w:p/>
    <w:p>
      <w:pPr>
        <w:pStyle w:val="Heading4"/>
      </w:pPr>
      <w:r>
        <w:t>Data Tier (Port 5432+)</w:t>
      </w:r>
    </w:p>
    <w:p>
      <w:pPr>
        <w:pStyle w:val="ListBullet"/>
      </w:pPr>
      <w:r>
        <w:t>PostgreSQL 16 — Primary relational database for all operational data.</w:t>
      </w:r>
    </w:p>
    <w:p>
      <w:pPr>
        <w:pStyle w:val="ListBullet"/>
      </w:pPr>
      <w:r>
        <w:t>MongoDB (optional) — Extended audit log storage for high-volume environments.</w:t>
      </w:r>
    </w:p>
    <w:p>
      <w:pPr>
        <w:pStyle w:val="ListBullet"/>
      </w:pPr>
      <w:r>
        <w:t>Redis (optional) — Session caching and rate limiting for production deployments.</w:t>
      </w:r>
    </w:p>
    <w:p/>
    <w:p>
      <w:pPr>
        <w:pStyle w:val="Heading4"/>
      </w:pPr>
      <w:r>
        <w:t>Communication Protocols</w:t>
      </w:r>
    </w:p>
    <w:p>
      <w:pPr>
        <w:pStyle w:val="ListBullet"/>
      </w:pPr>
      <w:r>
        <w:t>Client → Backend: HTTPS with JWT bearer tokens in Authorization header.</w:t>
      </w:r>
    </w:p>
    <w:p>
      <w:pPr>
        <w:pStyle w:val="ListBullet"/>
      </w:pPr>
      <w:r>
        <w:t>Backend → PostgreSQL: JDBC connection pool via HikariCP with Hibernate ORM.</w:t>
      </w:r>
    </w:p>
    <w:p>
      <w:pPr>
        <w:pStyle w:val="ListBullet"/>
      </w:pPr>
      <w:r>
        <w:t>Backend → AI Service: HTTP REST calls to /train, /forecast, /analyze endpoints.</w:t>
      </w:r>
    </w:p>
    <w:p>
      <w:pPr>
        <w:pStyle w:val="ListBullet"/>
      </w:pPr>
      <w:r>
        <w:t>Docker Compose orchestrates PostgreSQL container; other services run natively or in containers.</w:t>
      </w:r>
    </w:p>
    <w:p/>
    <w:p>
      <w:r>
        <w:br w:type="page"/>
      </w:r>
    </w:p>
    <w:p>
      <w:pPr>
        <w:pStyle w:val="Heading1"/>
      </w:pPr>
      <w:r>
        <w:t>11. Application Architecture Diagram</w:t>
      </w:r>
    </w:p>
    <w:p>
      <w:r>
        <w:t>The application architecture diagram reveals the internal logical structure within each tier. Unlike the deployment view, this diagram shows software components and their dependencies.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566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6: Application Architecture — Internal component structure and data flow</w:t>
      </w:r>
    </w:p>
    <w:p/>
    <w:p>
      <w:pPr>
        <w:pStyle w:val="Heading3"/>
      </w:pPr>
      <w:r>
        <w:t>Diagram Explanation</w:t>
      </w:r>
    </w:p>
    <w:p>
      <w:pPr>
        <w:pStyle w:val="Heading4"/>
      </w:pPr>
      <w:r>
        <w:t>Frontend Components (Next.js)</w:t>
      </w:r>
    </w:p>
    <w:p>
      <w:pPr>
        <w:pStyle w:val="ListBullet"/>
      </w:pPr>
      <w:r>
        <w:t>App Router — File-based routing for 16 module pages under src/app/(app)/.</w:t>
      </w:r>
    </w:p>
    <w:p>
      <w:pPr>
        <w:pStyle w:val="ListBullet"/>
      </w:pPr>
      <w:r>
        <w:t>React Components — Reusable UI elements: charts, tables, forms, modals, pagination.</w:t>
      </w:r>
    </w:p>
    <w:p>
      <w:pPr>
        <w:pStyle w:val="ListBullet"/>
      </w:pPr>
      <w:r>
        <w:t>API Proxy — Next.js rewrites /api/* to Spring Boot backend URL from environment config.</w:t>
      </w:r>
    </w:p>
    <w:p>
      <w:pPr>
        <w:pStyle w:val="ListBullet"/>
      </w:pPr>
      <w:r>
        <w:t>Auth Context — React context provider managing JWT token in localStorage and cookie.</w:t>
      </w:r>
    </w:p>
    <w:p>
      <w:pPr>
        <w:pStyle w:val="ListBullet"/>
      </w:pPr>
      <w:r>
        <w:t>Recharts — Data visualization library for workload trends, forecasts, and KPI charts.</w:t>
      </w:r>
    </w:p>
    <w:p/>
    <w:p>
      <w:pPr>
        <w:pStyle w:val="Heading4"/>
      </w:pPr>
      <w:r>
        <w:t>Backend Components (Spring Boot)</w:t>
      </w:r>
    </w:p>
    <w:p>
      <w:pPr>
        <w:pStyle w:val="ListBullet"/>
      </w:pPr>
      <w:r>
        <w:t>20+ REST Controllers exposing /api/* endpoints with role-based authorization.</w:t>
      </w:r>
    </w:p>
    <w:p>
      <w:pPr>
        <w:pStyle w:val="ListBullet"/>
      </w:pPr>
      <w:r>
        <w:t>Service classes implementing business logic with @Transactional boundaries.</w:t>
      </w:r>
    </w:p>
    <w:p>
      <w:pPr>
        <w:pStyle w:val="ListBullet"/>
      </w:pPr>
      <w:r>
        <w:t>JPA Repositories providing type-safe database access with Spring Data.</w:t>
      </w:r>
    </w:p>
    <w:p>
      <w:pPr>
        <w:pStyle w:val="ListBullet"/>
      </w:pPr>
      <w:r>
        <w:t>Security Filter Chain — JWT validation, CORS, and permission checks on every request.</w:t>
      </w:r>
    </w:p>
    <w:p>
      <w:pPr>
        <w:pStyle w:val="ListBullet"/>
      </w:pPr>
      <w:r>
        <w:t>AiServiceClient — RestTemplate/WebClient wrapper for Python AI service communication.</w:t>
      </w:r>
    </w:p>
    <w:p/>
    <w:p>
      <w:pPr>
        <w:pStyle w:val="Heading4"/>
      </w:pPr>
      <w:r>
        <w:t>AI Service Components (FastAPI)</w:t>
      </w:r>
    </w:p>
    <w:p>
      <w:pPr>
        <w:pStyle w:val="ListBullet"/>
      </w:pPr>
      <w:r>
        <w:t>ml_engine — Workload forecasting with ensemble models and feature engineering.</w:t>
      </w:r>
    </w:p>
    <w:p>
      <w:pPr>
        <w:pStyle w:val="ListBullet"/>
      </w:pPr>
      <w:r>
        <w:t>wellness_engine — Burnout risk scoring and sentiment analysis on staff feedback.</w:t>
      </w:r>
    </w:p>
    <w:p>
      <w:pPr>
        <w:pStyle w:val="ListBullet"/>
      </w:pPr>
      <w:r>
        <w:t>inventory_engine — Demand prediction and reorder optimization for supplies.</w:t>
      </w:r>
    </w:p>
    <w:p>
      <w:pPr>
        <w:pStyle w:val="ListBullet"/>
      </w:pPr>
      <w:r>
        <w:t>skills_engine — Competency gap analysis and training prioritization.</w:t>
      </w:r>
    </w:p>
    <w:p/>
    <w:p>
      <w:pPr>
        <w:pStyle w:val="Heading4"/>
      </w:pPr>
      <w:r>
        <w:t>Data Flow Summary</w:t>
      </w:r>
    </w:p>
    <w:p>
      <w:pPr>
        <w:pStyle w:val="ListBullet"/>
      </w:pPr>
      <w:r>
        <w:t>User action → React page → fetch(/api/...) → Next.js proxy → Spring Controller.</w:t>
      </w:r>
    </w:p>
    <w:p>
      <w:pPr>
        <w:pStyle w:val="ListBullet"/>
      </w:pPr>
      <w:r>
        <w:t>Controller → Service → Repository → PostgreSQL → return entity/DTO up the stack.</w:t>
      </w:r>
    </w:p>
    <w:p>
      <w:pPr>
        <w:pStyle w:val="ListBullet"/>
      </w:pPr>
      <w:r>
        <w:t>For AI features: Service → AiServiceClient → FastAPI → scikit-learn → JSON response.</w:t>
      </w:r>
    </w:p>
    <w:p/>
    <w:p>
      <w:r>
        <w:br w:type="page"/>
      </w:r>
    </w:p>
    <w:p>
      <w:pPr>
        <w:pStyle w:val="Heading1"/>
      </w:pPr>
      <w:r>
        <w:t>12. Frontend UI Screenshots — Core Modules</w:t>
      </w:r>
    </w:p>
    <w:p>
      <w:r>
        <w:t>Screenshots cover the eight core HWO modules plus three native mobile app screens (Expo React Native). Inventory and compliance modules are excluded from project scope.</w:t>
      </w:r>
    </w:p>
    <w:p/>
    <w:p>
      <w:pPr>
        <w:pStyle w:val="Heading2"/>
      </w:pPr>
      <w:r>
        <w:t>Analytics Dashboard</w:t>
      </w:r>
    </w:p>
    <w:p>
      <w:r>
        <w:rPr>
          <w:color w:val="557164"/>
          <w:sz w:val="20"/>
        </w:rPr>
        <w:t xml:space="preserve">Route: /dashboard  |  </w:t>
      </w:r>
      <w:r>
        <w:rPr>
          <w:color w:val="557164"/>
          <w:sz w:val="20"/>
        </w:rPr>
        <w:t>Primary Users: Hospital administrators, workforce planners, and department heads.</w:t>
      </w:r>
    </w:p>
    <w:p>
      <w:pPr>
        <w:pStyle w:val="Heading3"/>
      </w:pPr>
      <w:r>
        <w:t>Purpose</w:t>
      </w:r>
    </w:p>
    <w:p>
      <w:r>
        <w:t>Data-driven workforce planning hub with KPIs, trends, forecasts, and staffing shortage alerts.</w:t>
      </w:r>
    </w:p>
    <w:p>
      <w:pPr>
        <w:pStyle w:val="Heading3"/>
      </w:pPr>
      <w:r>
        <w:t>Overview</w:t>
      </w:r>
    </w:p>
    <w:p>
      <w:r>
        <w:t>The Analytics Dashboard aggregates workload, wellness, AI predictions, and scheduling coverage into a single decision-support view. It supports workforce planners with overtime trends, burnout risk distribution, utilization rates, and future staffing forecasts.</w:t>
      </w:r>
    </w:p>
    <w:p>
      <w:pPr>
        <w:pStyle w:val="Heading3"/>
      </w:pPr>
      <w:r>
        <w:t>Key UI Elements</w:t>
      </w:r>
    </w:p>
    <w:p>
      <w:pPr>
        <w:pStyle w:val="ListBullet"/>
      </w:pPr>
      <w:r>
        <w:t>KPI Cards — Total staff, average workload, AI prediction accuracy (MAPE/R²), wellness alert count.</w:t>
      </w:r>
    </w:p>
    <w:p>
      <w:pPr>
        <w:pStyle w:val="ListBullet"/>
      </w:pPr>
      <w:r>
        <w:t>Department Workload Trends — Bar chart comparing workload intensity across units.</w:t>
      </w:r>
    </w:p>
    <w:p>
      <w:pPr>
        <w:pStyle w:val="ListBullet"/>
      </w:pPr>
      <w:r>
        <w:t>Peak Workload by Hour — 24-hour demand profile for capacity planning.</w:t>
      </w:r>
    </w:p>
    <w:p>
      <w:pPr>
        <w:pStyle w:val="ListBullet"/>
      </w:pPr>
      <w:r>
        <w:t>Actual vs Predicted Trend — ML forecast overlay for proactive staffing.</w:t>
      </w:r>
    </w:p>
    <w:p>
      <w:pPr>
        <w:pStyle w:val="ListBullet"/>
      </w:pPr>
      <w:r>
        <w:t>Overtime Trend — Monthly average overtime from wellness records.</w:t>
      </w:r>
    </w:p>
    <w:p>
      <w:pPr>
        <w:pStyle w:val="ListBullet"/>
      </w:pPr>
      <w:r>
        <w:t>Burnout Risk Distribution — Count of low/medium/high risk staff.</w:t>
      </w:r>
    </w:p>
    <w:p>
      <w:pPr>
        <w:pStyle w:val="ListBullet"/>
      </w:pPr>
      <w:r>
        <w:t>Schedule Coverage &amp; Shortages — Coverage % and AI staffing recommendations.</w:t>
      </w:r>
    </w:p>
    <w:p>
      <w:pPr>
        <w:pStyle w:val="ListBullet"/>
      </w:pPr>
      <w:r>
        <w:t>Future Staffing Forecast — AI-predicted workload for upcoming periods.</w:t>
      </w:r>
    </w:p>
    <w:p>
      <w:pPr>
        <w:pStyle w:val="ListBullet"/>
      </w:pPr>
      <w:r>
        <w:t>Wellness Alerts — At-risk staff with overtime and risk level.</w:t>
      </w:r>
    </w:p>
    <w:p>
      <w:pPr>
        <w:pStyle w:val="ListBullet"/>
      </w:pPr>
      <w:r>
        <w:t>Staff Allocation Heatmap — Department × shift intensity grid.</w:t>
      </w:r>
    </w:p>
    <w:p>
      <w:pPr>
        <w:pStyle w:val="Heading3"/>
      </w:pPr>
      <w:r>
        <w:t>Backend APIs</w:t>
      </w:r>
    </w:p>
    <w:p>
      <w:pPr>
        <w:pStyle w:val="ListBullet"/>
      </w:pPr>
      <w:r>
        <w:t>GET /api/dashboard/analytics</w:t>
      </w:r>
    </w:p>
    <w:p>
      <w:pPr>
        <w:pStyle w:val="ListBullet"/>
      </w:pPr>
      <w:r>
        <w:t>GET /api/departments</w:t>
      </w:r>
    </w:p>
    <w:p>
      <w:pPr>
        <w:pStyle w:val="ListBullet"/>
      </w:pPr>
      <w:r>
        <w:t>GET /api/predictions</w:t>
      </w:r>
    </w:p>
    <w:p>
      <w:pPr>
        <w:pStyle w:val="ListBullet"/>
      </w:pPr>
      <w:r>
        <w:t>GET /api/wellness</w:t>
      </w:r>
    </w:p>
    <w:p>
      <w:pPr>
        <w:pStyle w:val="ListBullet"/>
      </w:pPr>
      <w:r>
        <w:t>GET /api/workload?type=byHour|trend</w:t>
      </w:r>
    </w:p>
    <w:p>
      <w:pPr>
        <w:pStyle w:val="ListBullet"/>
      </w:pPr>
      <w:r>
        <w:t>GET /api/dashboard/heatmap</w:t>
      </w:r>
    </w:p>
    <w:p>
      <w:pPr>
        <w:pStyle w:val="Heading3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760720" cy="57887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nalytics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88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Analytics Dashboard — /dashboard</w:t>
      </w:r>
    </w:p>
    <w:p/>
    <w:p>
      <w:pPr>
        <w:pStyle w:val="Heading2"/>
      </w:pPr>
      <w:r>
        <w:t>Data Collection</w:t>
      </w:r>
    </w:p>
    <w:p>
      <w:r>
        <w:rPr>
          <w:color w:val="557164"/>
          <w:sz w:val="20"/>
        </w:rPr>
        <w:t xml:space="preserve">Route: /data-collection  |  </w:t>
      </w:r>
      <w:r>
        <w:rPr>
          <w:color w:val="557164"/>
          <w:sz w:val="20"/>
        </w:rPr>
        <w:t>Primary Users: Data administrators and HR staff responsible for workforce records.</w:t>
      </w:r>
    </w:p>
    <w:p>
      <w:pPr>
        <w:pStyle w:val="Heading3"/>
      </w:pPr>
      <w:r>
        <w:t>Purpose</w:t>
      </w:r>
    </w:p>
    <w:p>
      <w:r>
        <w:t>Central hub for importing workforce data and managing staff records.</w:t>
      </w:r>
    </w:p>
    <w:p>
      <w:pPr>
        <w:pStyle w:val="Heading3"/>
      </w:pPr>
      <w:r>
        <w:t>Overview</w:t>
      </w:r>
    </w:p>
    <w:p>
      <w:r>
        <w:t>This module is the data ingestion gateway for HWO. All downstream analytics, AI predictions, and scheduling depend on clean data imported here via CSV templates or manual entry.</w:t>
      </w:r>
    </w:p>
    <w:p>
      <w:pPr>
        <w:pStyle w:val="Heading3"/>
      </w:pPr>
      <w:r>
        <w:t>Key UI Elements</w:t>
      </w:r>
    </w:p>
    <w:p>
      <w:pPr>
        <w:pStyle w:val="ListBullet"/>
      </w:pPr>
      <w:r>
        <w:t>Summary KPIs — Staff records count, schedule rows, workload records, and last import quality score.</w:t>
      </w:r>
    </w:p>
    <w:p>
      <w:pPr>
        <w:pStyle w:val="ListBullet"/>
      </w:pPr>
      <w:r>
        <w:t>Import Tab — Three CSV templates: Staff Roster, Shift Schedule, and Patient/Workload Volume.</w:t>
      </w:r>
    </w:p>
    <w:p>
      <w:pPr>
        <w:pStyle w:val="ListBullet"/>
      </w:pPr>
      <w:r>
        <w:t>Template Cards — Expandable cards showing required columns with Download CSV and bulk sample options.</w:t>
      </w:r>
    </w:p>
    <w:p>
      <w:pPr>
        <w:pStyle w:val="ListBullet"/>
      </w:pPr>
      <w:r>
        <w:t>Upload Area — Drag-and-drop CSV upload with type selector (staff/shift/patient).</w:t>
      </w:r>
    </w:p>
    <w:p>
      <w:pPr>
        <w:pStyle w:val="ListBullet"/>
      </w:pPr>
      <w:r>
        <w:t>Validation Summary — Valid count, duplicates, errors, and quality percentage from last import.</w:t>
      </w:r>
    </w:p>
    <w:p>
      <w:pPr>
        <w:pStyle w:val="ListBullet"/>
      </w:pPr>
      <w:r>
        <w:t>Staff Tab — Manual staff entry and searchable roster management.</w:t>
      </w:r>
    </w:p>
    <w:p>
      <w:pPr>
        <w:pStyle w:val="ListBullet"/>
      </w:pPr>
      <w:r>
        <w:t>History Tab — Paginated import run history with date filtering.</w:t>
      </w:r>
    </w:p>
    <w:p>
      <w:pPr>
        <w:pStyle w:val="ListBullet"/>
      </w:pPr>
      <w:r>
        <w:t>Scheduler Tab — HIS/HR sync frequency configuration.</w:t>
      </w:r>
    </w:p>
    <w:p>
      <w:pPr>
        <w:pStyle w:val="Heading3"/>
      </w:pPr>
      <w:r>
        <w:t>Backend APIs</w:t>
      </w:r>
    </w:p>
    <w:p>
      <w:pPr>
        <w:pStyle w:val="ListBullet"/>
      </w:pPr>
      <w:r>
        <w:t>POST /api/import</w:t>
      </w:r>
    </w:p>
    <w:p>
      <w:pPr>
        <w:pStyle w:val="ListBullet"/>
      </w:pPr>
      <w:r>
        <w:t>GET /api/import/templates/{type}</w:t>
      </w:r>
    </w:p>
    <w:p>
      <w:pPr>
        <w:pStyle w:val="ListBullet"/>
      </w:pPr>
      <w:r>
        <w:t>GET /api/staff</w:t>
      </w:r>
    </w:p>
    <w:p>
      <w:pPr>
        <w:pStyle w:val="ListBullet"/>
      </w:pPr>
      <w:r>
        <w:t>POST /api/staff</w:t>
      </w:r>
    </w:p>
    <w:p>
      <w:pPr>
        <w:pStyle w:val="ListBullet"/>
      </w:pPr>
      <w:r>
        <w:t>GET /api/import/history</w:t>
      </w:r>
    </w:p>
    <w:p>
      <w:pPr>
        <w:pStyle w:val="Heading3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760720" cy="54886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ta-colle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88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Data Collection — /data-collection</w:t>
      </w:r>
    </w:p>
    <w:p/>
    <w:p>
      <w:pPr>
        <w:pStyle w:val="Heading2"/>
      </w:pPr>
      <w:r>
        <w:t>Workload Analysis</w:t>
      </w:r>
    </w:p>
    <w:p>
      <w:r>
        <w:rPr>
          <w:color w:val="557164"/>
          <w:sz w:val="20"/>
        </w:rPr>
        <w:t xml:space="preserve">Route: /workload-analysis  |  </w:t>
      </w:r>
      <w:r>
        <w:rPr>
          <w:color w:val="557164"/>
          <w:sz w:val="20"/>
        </w:rPr>
        <w:t>Primary Users: Workforce analysts, nursing directors, and operations managers.</w:t>
      </w:r>
    </w:p>
    <w:p>
      <w:pPr>
        <w:pStyle w:val="Heading3"/>
      </w:pPr>
      <w:r>
        <w:t>Purpose</w:t>
      </w:r>
    </w:p>
    <w:p>
      <w:r>
        <w:t>Deep-dive analytics for staffing load, overtime, ratios, and anomalies.</w:t>
      </w:r>
    </w:p>
    <w:p>
      <w:pPr>
        <w:pStyle w:val="Heading3"/>
      </w:pPr>
      <w:r>
        <w:t>Overview</w:t>
      </w:r>
    </w:p>
    <w:p>
      <w:r>
        <w:t>While the Dashboard provides a high-level overview, Workload Analysis offers granular insights for workforce analysts to identify bottlenecks, compliance risks, and optimization opportunities.</w:t>
      </w:r>
    </w:p>
    <w:p>
      <w:pPr>
        <w:pStyle w:val="Heading3"/>
      </w:pPr>
      <w:r>
        <w:t>Key UI Elements</w:t>
      </w:r>
    </w:p>
    <w:p>
      <w:pPr>
        <w:pStyle w:val="ListBullet"/>
      </w:pPr>
      <w:r>
        <w:t>Summary KPIs — Peak load hour, average nurse-to-patient ratio, total overtime hours, anomaly count.</w:t>
      </w:r>
    </w:p>
    <w:p>
      <w:pPr>
        <w:pStyle w:val="ListBullet"/>
      </w:pPr>
      <w:r>
        <w:t>Hourly Workload Chart — Demand distribution across 24 hours for capacity planning.</w:t>
      </w:r>
    </w:p>
    <w:p>
      <w:pPr>
        <w:pStyle w:val="ListBullet"/>
      </w:pPr>
      <w:r>
        <w:t>Monthly Trend Chart — Historical workload patterns for seasonal planning.</w:t>
      </w:r>
    </w:p>
    <w:p>
      <w:pPr>
        <w:pStyle w:val="ListBullet"/>
      </w:pPr>
      <w:r>
        <w:t>Overtime by Department — Bar chart highlighting units with excessive overtime.</w:t>
      </w:r>
    </w:p>
    <w:p>
      <w:pPr>
        <w:pStyle w:val="ListBullet"/>
      </w:pPr>
      <w:r>
        <w:t>Nurse-to-Patient Ratios — Compliance-style ratio tracking per department.</w:t>
      </w:r>
    </w:p>
    <w:p>
      <w:pPr>
        <w:pStyle w:val="ListBullet"/>
      </w:pPr>
      <w:r>
        <w:t>Skill Mix Analysis — Role distribution visualization per department.</w:t>
      </w:r>
    </w:p>
    <w:p>
      <w:pPr>
        <w:pStyle w:val="ListBullet"/>
      </w:pPr>
      <w:r>
        <w:t>Anomaly Detection — Flagged unusual workload spikes requiring investigation.</w:t>
      </w:r>
    </w:p>
    <w:p>
      <w:pPr>
        <w:pStyle w:val="ListBullet"/>
      </w:pPr>
      <w:r>
        <w:t>Staff Wellness Overlay — Filterable staff list with wellness indicators by department.</w:t>
      </w:r>
    </w:p>
    <w:p>
      <w:pPr>
        <w:pStyle w:val="Heading3"/>
      </w:pPr>
      <w:r>
        <w:t>Backend APIs</w:t>
      </w:r>
    </w:p>
    <w:p>
      <w:pPr>
        <w:pStyle w:val="ListBullet"/>
      </w:pPr>
      <w:r>
        <w:t>GET /api/workload/summary</w:t>
      </w:r>
    </w:p>
    <w:p>
      <w:pPr>
        <w:pStyle w:val="ListBullet"/>
      </w:pPr>
      <w:r>
        <w:t>GET /api/workload/overtime</w:t>
      </w:r>
    </w:p>
    <w:p>
      <w:pPr>
        <w:pStyle w:val="ListBullet"/>
      </w:pPr>
      <w:r>
        <w:t>GET /api/workload/ratios</w:t>
      </w:r>
    </w:p>
    <w:p>
      <w:pPr>
        <w:pStyle w:val="ListBullet"/>
      </w:pPr>
      <w:r>
        <w:t>GET /api/workload/anomalies</w:t>
      </w:r>
    </w:p>
    <w:p>
      <w:pPr>
        <w:pStyle w:val="ListBullet"/>
      </w:pPr>
      <w:r>
        <w:t>GET /api/workload/skill-mix</w:t>
      </w:r>
    </w:p>
    <w:p>
      <w:pPr>
        <w:pStyle w:val="Heading3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760720" cy="9601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workload-analysi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0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Workload Analysis — /workload-analysis</w:t>
      </w:r>
    </w:p>
    <w:p/>
    <w:p>
      <w:pPr>
        <w:pStyle w:val="Heading2"/>
      </w:pPr>
      <w:r>
        <w:t>AI Prediction &amp; Forecasting</w:t>
      </w:r>
    </w:p>
    <w:p>
      <w:r>
        <w:rPr>
          <w:color w:val="557164"/>
          <w:sz w:val="20"/>
        </w:rPr>
        <w:t xml:space="preserve">Route: /ai-prediction  |  </w:t>
      </w:r>
      <w:r>
        <w:rPr>
          <w:color w:val="557164"/>
          <w:sz w:val="20"/>
        </w:rPr>
        <w:t>Primary Users: Data scientists, workforce planners, and administrators.</w:t>
      </w:r>
    </w:p>
    <w:p>
      <w:pPr>
        <w:pStyle w:val="Heading3"/>
      </w:pPr>
      <w:r>
        <w:t>Purpose</w:t>
      </w:r>
    </w:p>
    <w:p>
      <w:r>
        <w:t>Workforce demand forecasting, staff requirement prediction, and explainable ML outputs.</w:t>
      </w:r>
    </w:p>
    <w:p>
      <w:pPr>
        <w:pStyle w:val="Heading3"/>
      </w:pPr>
      <w:r>
        <w:t>Overview</w:t>
      </w:r>
    </w:p>
    <w:p>
      <w:r>
        <w:t>Core AI module using Ridge + HistGradientBoosting ensemble (ml_engine) for workload forecasting. Displays model evaluation metrics (MAE, RMSE, R², CV-MAE), feature importance, department-level daily models for scheduling surge targets, and recommended staffing levels derived from forecasts.</w:t>
      </w:r>
    </w:p>
    <w:p>
      <w:pPr>
        <w:pStyle w:val="Heading3"/>
      </w:pPr>
      <w:r>
        <w:t>Key UI Elements</w:t>
      </w:r>
    </w:p>
    <w:p>
      <w:pPr>
        <w:pStyle w:val="ListBullet"/>
      </w:pPr>
      <w:r>
        <w:t>Retrain Model — Trains global monthly + per-department daily models via POST /api/predictions/retrain.</w:t>
      </w:r>
    </w:p>
    <w:p>
      <w:pPr>
        <w:pStyle w:val="ListBullet"/>
      </w:pPr>
      <w:r>
        <w:t>Forecast Chart — Predicted workload with confidence bands (low/high).</w:t>
      </w:r>
    </w:p>
    <w:p>
      <w:pPr>
        <w:pStyle w:val="ListBullet"/>
      </w:pPr>
      <w:r>
        <w:t>Model Metadata — Algorithm type, accuracy (100−MAPE), last trained date, training data points.</w:t>
      </w:r>
    </w:p>
    <w:p>
      <w:pPr>
        <w:pStyle w:val="ListBullet"/>
      </w:pPr>
      <w:r>
        <w:t>Evaluation Metrics — MAE, RMSE, R², baseline comparison, improvement vs naive forecast.</w:t>
      </w:r>
    </w:p>
    <w:p>
      <w:pPr>
        <w:pStyle w:val="ListBullet"/>
      </w:pPr>
      <w:r>
        <w:t>Feature Importance — Top drivers (lag features, rolling stats, seasonality) with importance scores.</w:t>
      </w:r>
    </w:p>
    <w:p>
      <w:pPr>
        <w:pStyle w:val="ListBullet"/>
      </w:pPr>
      <w:r>
        <w:t>Model Comparison — Side-by-side metrics for two saved model versions.</w:t>
      </w:r>
    </w:p>
    <w:p>
      <w:pPr>
        <w:pStyle w:val="ListBullet"/>
      </w:pPr>
      <w:r>
        <w:t>Staffing Recommendations — Links forecast multipliers to scheduling effectiveMinStaff targets.</w:t>
      </w:r>
    </w:p>
    <w:p>
      <w:pPr>
        <w:pStyle w:val="ListBullet"/>
      </w:pPr>
      <w:r>
        <w:t>Export — Download predictions CSV for external planning tools.</w:t>
      </w:r>
    </w:p>
    <w:p>
      <w:pPr>
        <w:pStyle w:val="Heading3"/>
      </w:pPr>
      <w:r>
        <w:t>Backend APIs</w:t>
      </w:r>
    </w:p>
    <w:p>
      <w:pPr>
        <w:pStyle w:val="ListBullet"/>
      </w:pPr>
      <w:r>
        <w:t>POST /api/predictions/retrain</w:t>
      </w:r>
    </w:p>
    <w:p>
      <w:pPr>
        <w:pStyle w:val="ListBullet"/>
      </w:pPr>
      <w:r>
        <w:t>GET /api/predictions</w:t>
      </w:r>
    </w:p>
    <w:p>
      <w:pPr>
        <w:pStyle w:val="ListBullet"/>
      </w:pPr>
      <w:r>
        <w:t>GET /api/predictions/models</w:t>
      </w:r>
    </w:p>
    <w:p>
      <w:pPr>
        <w:pStyle w:val="ListBullet"/>
      </w:pPr>
      <w:r>
        <w:t>GET /api/predictions/compare</w:t>
      </w:r>
    </w:p>
    <w:p>
      <w:pPr>
        <w:pStyle w:val="ListBullet"/>
      </w:pPr>
      <w:r>
        <w:t>GET /api/scheduling/ai/forecast</w:t>
      </w:r>
    </w:p>
    <w:p>
      <w:pPr>
        <w:pStyle w:val="Heading3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760720" cy="66408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i-predic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40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AI Prediction &amp; Forecasting — /ai-prediction</w:t>
      </w:r>
    </w:p>
    <w:p/>
    <w:p>
      <w:pPr>
        <w:pStyle w:val="Heading2"/>
      </w:pPr>
      <w:r>
        <w:t>Scheduling Optimization</w:t>
      </w:r>
    </w:p>
    <w:p>
      <w:r>
        <w:rPr>
          <w:color w:val="557164"/>
          <w:sz w:val="20"/>
        </w:rPr>
        <w:t xml:space="preserve">Route: /scheduling  |  </w:t>
      </w:r>
      <w:r>
        <w:rPr>
          <w:color w:val="557164"/>
          <w:sz w:val="20"/>
        </w:rPr>
        <w:t>Primary Users: Scheduling coordinators, charge nurses, and department managers.</w:t>
      </w:r>
    </w:p>
    <w:p>
      <w:pPr>
        <w:pStyle w:val="Heading3"/>
      </w:pPr>
      <w:r>
        <w:t>Purpose</w:t>
      </w:r>
    </w:p>
    <w:p>
      <w:r>
        <w:t>AI-assisted schedule optimization with conflict detection, fair distribution, and staffing recommendations.</w:t>
      </w:r>
    </w:p>
    <w:p>
      <w:pPr>
        <w:pStyle w:val="Heading3"/>
      </w:pPr>
      <w:r>
        <w:t>Overview</w:t>
      </w:r>
    </w:p>
    <w:p>
      <w:r>
        <w:t>Demonstrates how AI contributes to workforce optimization — not merely a calendar tool. Uses forecast-driven surge targets, ranked assignee suggestions (40% rules + 60% AI blend), automatic conflict detection, swap workflow, and what-if scenario planning.</w:t>
      </w:r>
    </w:p>
    <w:p>
      <w:pPr>
        <w:pStyle w:val="Heading3"/>
      </w:pPr>
      <w:r>
        <w:t>Key UI Elements</w:t>
      </w:r>
    </w:p>
    <w:p>
      <w:pPr>
        <w:pStyle w:val="ListBullet"/>
      </w:pPr>
      <w:r>
        <w:t>Coverage KPIs — Schedule coverage %, open shifts, pending swap requests.</w:t>
      </w:r>
    </w:p>
    <w:p>
      <w:pPr>
        <w:pStyle w:val="ListBullet"/>
      </w:pPr>
      <w:r>
        <w:t>AI Auto-Schedule — Fills gaps using AI-ranked staff; reports coverage before/after.</w:t>
      </w:r>
    </w:p>
    <w:p>
      <w:pPr>
        <w:pStyle w:val="ListBullet"/>
      </w:pPr>
      <w:r>
        <w:t>Conflict Detection — Double-booking, leave overlap, preference violations, skill-mix gaps.</w:t>
      </w:r>
    </w:p>
    <w:p>
      <w:pPr>
        <w:pStyle w:val="ListBullet"/>
      </w:pPr>
      <w:r>
        <w:t>Forecast-Driven Targets — Department cards showing predicted load and effectiveMinStaff.</w:t>
      </w:r>
    </w:p>
    <w:p>
      <w:pPr>
        <w:pStyle w:val="ListBullet"/>
      </w:pPr>
      <w:r>
        <w:t>Assignee Suggestions — Scored staff list with reasons (wellness risk, certs, AI rank).</w:t>
      </w:r>
    </w:p>
    <w:p>
      <w:pPr>
        <w:pStyle w:val="ListBullet"/>
      </w:pPr>
      <w:r>
        <w:t>Swap Approval Workflow — Request swap from schedule table rows.</w:t>
      </w:r>
    </w:p>
    <w:p>
      <w:pPr>
        <w:pStyle w:val="ListBullet"/>
      </w:pPr>
      <w:r>
        <w:t>Constraints Editor — Max hours, rest between shifts, fairness rules.</w:t>
      </w:r>
    </w:p>
    <w:p>
      <w:pPr>
        <w:pStyle w:val="ListBullet"/>
      </w:pPr>
      <w:r>
        <w:t>What-If Scenarios — Project coverage impact of adding shifts.</w:t>
      </w:r>
    </w:p>
    <w:p>
      <w:pPr>
        <w:pStyle w:val="ListBullet"/>
      </w:pPr>
      <w:r>
        <w:t>Overtime Monitoring — Flags staff approaching hour limits.</w:t>
      </w:r>
    </w:p>
    <w:p>
      <w:pPr>
        <w:pStyle w:val="Heading3"/>
      </w:pPr>
      <w:r>
        <w:t>Backend APIs</w:t>
      </w:r>
    </w:p>
    <w:p>
      <w:pPr>
        <w:pStyle w:val="ListBullet"/>
      </w:pPr>
      <w:r>
        <w:t>POST /api/scheduling/ai/auto-schedule</w:t>
      </w:r>
    </w:p>
    <w:p>
      <w:pPr>
        <w:pStyle w:val="ListBullet"/>
      </w:pPr>
      <w:r>
        <w:t>GET /api/scheduling/conflicts</w:t>
      </w:r>
    </w:p>
    <w:p>
      <w:pPr>
        <w:pStyle w:val="ListBullet"/>
      </w:pPr>
      <w:r>
        <w:t>GET /api/scheduling/ai/suggestions</w:t>
      </w:r>
    </w:p>
    <w:p>
      <w:pPr>
        <w:pStyle w:val="ListBullet"/>
      </w:pPr>
      <w:r>
        <w:t>GET /api/scheduling/ai/forecast</w:t>
      </w:r>
    </w:p>
    <w:p>
      <w:pPr>
        <w:pStyle w:val="ListBullet"/>
      </w:pPr>
      <w:r>
        <w:t>POST /api/scheduling/ai/what-if</w:t>
      </w:r>
    </w:p>
    <w:p>
      <w:pPr>
        <w:pStyle w:val="ListBullet"/>
      </w:pPr>
      <w:r>
        <w:t>POST /api/schedules/swap</w:t>
      </w:r>
    </w:p>
    <w:p>
      <w:pPr>
        <w:pStyle w:val="Heading3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760720" cy="208626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chedul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6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Scheduling Optimization — /scheduling</w:t>
      </w:r>
    </w:p>
    <w:p/>
    <w:p>
      <w:pPr>
        <w:pStyle w:val="Heading2"/>
      </w:pPr>
      <w:r>
        <w:t>Reporting</w:t>
      </w:r>
    </w:p>
    <w:p>
      <w:r>
        <w:rPr>
          <w:color w:val="557164"/>
          <w:sz w:val="20"/>
        </w:rPr>
        <w:t xml:space="preserve">Route: /reporting  |  </w:t>
      </w:r>
      <w:r>
        <w:rPr>
          <w:color w:val="557164"/>
          <w:sz w:val="20"/>
        </w:rPr>
        <w:t>Primary Users: Executives, compliance officers, and analysts.</w:t>
      </w:r>
    </w:p>
    <w:p>
      <w:pPr>
        <w:pStyle w:val="Heading3"/>
      </w:pPr>
      <w:r>
        <w:t>Purpose</w:t>
      </w:r>
    </w:p>
    <w:p>
      <w:r>
        <w:t>Generate, customize, and schedule workforce reports for stakeholders.</w:t>
      </w:r>
    </w:p>
    <w:p>
      <w:pPr>
        <w:pStyle w:val="Heading3"/>
      </w:pPr>
      <w:r>
        <w:t>Overview</w:t>
      </w:r>
    </w:p>
    <w:p>
      <w:r>
        <w:t>The Reporting module transforms operational data into formatted reports suitable for executive briefings, compliance submissions, and departmental reviews.</w:t>
      </w:r>
    </w:p>
    <w:p>
      <w:pPr>
        <w:pStyle w:val="Heading3"/>
      </w:pPr>
      <w:r>
        <w:t>Key UI Elements</w:t>
      </w:r>
    </w:p>
    <w:p>
      <w:pPr>
        <w:pStyle w:val="ListBullet"/>
      </w:pPr>
      <w:r>
        <w:t>Report Library — Pre-built report types (workload summary, wellness, scheduling, compliance).</w:t>
      </w:r>
    </w:p>
    <w:p>
      <w:pPr>
        <w:pStyle w:val="ListBullet"/>
      </w:pPr>
      <w:r>
        <w:t>Generate Button — One-click report generation for standard types.</w:t>
      </w:r>
    </w:p>
    <w:p>
      <w:pPr>
        <w:pStyle w:val="ListBullet"/>
      </w:pPr>
      <w:r>
        <w:t>Benchmark Comparison — Hospital metrics vs. industry benchmark values.</w:t>
      </w:r>
    </w:p>
    <w:p>
      <w:pPr>
        <w:pStyle w:val="ListBullet"/>
      </w:pPr>
      <w:r>
        <w:t>Custom Report Builder — Select metrics and date range for ad-hoc reports.</w:t>
      </w:r>
    </w:p>
    <w:p>
      <w:pPr>
        <w:pStyle w:val="ListBullet"/>
      </w:pPr>
      <w:r>
        <w:t>Executive Summary — High-level narrative report from current workforce data.</w:t>
      </w:r>
    </w:p>
    <w:p>
      <w:pPr>
        <w:pStyle w:val="ListBullet"/>
      </w:pPr>
      <w:r>
        <w:t>Scheduled Reports — Configure recurring report delivery (daily, weekly, monthly).</w:t>
      </w:r>
    </w:p>
    <w:p>
      <w:pPr>
        <w:pStyle w:val="ListBullet"/>
      </w:pPr>
      <w:r>
        <w:t>Download/View — Access generated report outputs.</w:t>
      </w:r>
    </w:p>
    <w:p>
      <w:pPr>
        <w:pStyle w:val="Heading3"/>
      </w:pPr>
      <w:r>
        <w:t>Backend APIs</w:t>
      </w:r>
    </w:p>
    <w:p>
      <w:pPr>
        <w:pStyle w:val="ListBullet"/>
      </w:pPr>
      <w:r>
        <w:t>GET /api/reports</w:t>
      </w:r>
    </w:p>
    <w:p>
      <w:pPr>
        <w:pStyle w:val="ListBullet"/>
      </w:pPr>
      <w:r>
        <w:t>POST /api/reports/generate</w:t>
      </w:r>
    </w:p>
    <w:p>
      <w:pPr>
        <w:pStyle w:val="ListBullet"/>
      </w:pPr>
      <w:r>
        <w:t>GET /api/reports/benchmarks</w:t>
      </w:r>
    </w:p>
    <w:p>
      <w:pPr>
        <w:pStyle w:val="ListBullet"/>
      </w:pPr>
      <w:r>
        <w:t>POST /api/reports/schedule</w:t>
      </w:r>
    </w:p>
    <w:p>
      <w:pPr>
        <w:pStyle w:val="Heading3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760720" cy="68808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port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8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Reporting — /reporting</w:t>
      </w:r>
    </w:p>
    <w:p/>
    <w:p>
      <w:pPr>
        <w:pStyle w:val="Heading2"/>
      </w:pPr>
      <w:r>
        <w:t>Staff Wellness &amp; Burnout Prediction</w:t>
      </w:r>
    </w:p>
    <w:p>
      <w:r>
        <w:rPr>
          <w:color w:val="557164"/>
          <w:sz w:val="20"/>
        </w:rPr>
        <w:t xml:space="preserve">Route: /wellness  |  </w:t>
      </w:r>
      <w:r>
        <w:rPr>
          <w:color w:val="557164"/>
          <w:sz w:val="20"/>
        </w:rPr>
        <w:t>Primary Users: HR teams, employee health coordinators, and managers.</w:t>
      </w:r>
    </w:p>
    <w:p>
      <w:pPr>
        <w:pStyle w:val="Heading3"/>
      </w:pPr>
      <w:r>
        <w:t>Purpose</w:t>
      </w:r>
    </w:p>
    <w:p>
      <w:r>
        <w:t>Explainable burnout risk prediction with feature contributions and actionable interventions.</w:t>
      </w:r>
    </w:p>
    <w:p>
      <w:pPr>
        <w:pStyle w:val="Heading3"/>
      </w:pPr>
      <w:r>
        <w:t>Overview</w:t>
      </w:r>
    </w:p>
    <w:p>
      <w:r>
        <w:t>Addresses the black-box concern with transparent AI outputs. Uses HistGradientBoostingClassifier with published metrics (accuracy, precision, recall, F1, ROC-AUC). Each alert shows WHY an employee was flagged with contributing factor percentages and recommended actions.</w:t>
      </w:r>
    </w:p>
    <w:p>
      <w:pPr>
        <w:pStyle w:val="Heading3"/>
      </w:pPr>
      <w:r>
        <w:t>Key UI Elements</w:t>
      </w:r>
    </w:p>
    <w:p>
      <w:pPr>
        <w:pStyle w:val="ListBullet"/>
      </w:pPr>
      <w:r>
        <w:t>AI Methodology Panel — Model name, algorithm, evaluation metrics (F1, ROC-AUC, precision, recall).</w:t>
      </w:r>
    </w:p>
    <w:p>
      <w:pPr>
        <w:pStyle w:val="ListBullet"/>
      </w:pPr>
      <w:r>
        <w:t>Burnout Risk Alerts — Risk level + probability with 'Why flagged?' explanation text.</w:t>
      </w:r>
    </w:p>
    <w:p>
      <w:pPr>
        <w:pStyle w:val="ListBullet"/>
      </w:pPr>
      <w:r>
        <w:t>Contributing Factors — e.g. Excessive overtime (+35%), Consecutive night shifts (+25%), Low wellness score (+20%).</w:t>
      </w:r>
    </w:p>
    <w:p>
      <w:pPr>
        <w:pStyle w:val="ListBullet"/>
      </w:pPr>
      <w:r>
        <w:t>Recommended Actions — Per-factor and top-pick interventions (reduce overtime, schedule recovery, manager review).</w:t>
      </w:r>
    </w:p>
    <w:p>
      <w:pPr>
        <w:pStyle w:val="ListBullet"/>
      </w:pPr>
      <w:r>
        <w:t>Wellness Trend Chart — Score trajectory over time.</w:t>
      </w:r>
    </w:p>
    <w:p>
      <w:pPr>
        <w:pStyle w:val="ListBullet"/>
      </w:pPr>
      <w:r>
        <w:t>Daily Check-in — Regular wellness submissions feeding the model.</w:t>
      </w:r>
    </w:p>
    <w:p>
      <w:pPr>
        <w:pStyle w:val="ListBullet"/>
      </w:pPr>
      <w:r>
        <w:t>Staff Satisfaction Survey — Structured feedback collection.</w:t>
      </w:r>
    </w:p>
    <w:p>
      <w:pPr>
        <w:pStyle w:val="ListBullet"/>
      </w:pPr>
      <w:r>
        <w:t>Intervention Assignment — One-click assign AI-recommended or manual interventions.</w:t>
      </w:r>
    </w:p>
    <w:p>
      <w:pPr>
        <w:pStyle w:val="Heading3"/>
      </w:pPr>
      <w:r>
        <w:t>Backend APIs</w:t>
      </w:r>
    </w:p>
    <w:p>
      <w:pPr>
        <w:pStyle w:val="ListBullet"/>
      </w:pPr>
      <w:r>
        <w:t>GET /api/wellness</w:t>
      </w:r>
    </w:p>
    <w:p>
      <w:pPr>
        <w:pStyle w:val="ListBullet"/>
      </w:pPr>
      <w:r>
        <w:t>GET /api/wellness/ai/model-info</w:t>
      </w:r>
    </w:p>
    <w:p>
      <w:pPr>
        <w:pStyle w:val="ListBullet"/>
      </w:pPr>
      <w:r>
        <w:t>GET /api/wellness/ai/risk/{staffId}</w:t>
      </w:r>
    </w:p>
    <w:p>
      <w:pPr>
        <w:pStyle w:val="ListBullet"/>
      </w:pPr>
      <w:r>
        <w:t>POST /api/wellness/checkin</w:t>
      </w:r>
    </w:p>
    <w:p>
      <w:pPr>
        <w:pStyle w:val="ListBullet"/>
      </w:pPr>
      <w:r>
        <w:t>POST /api/wellness/interventions</w:t>
      </w:r>
    </w:p>
    <w:p>
      <w:pPr>
        <w:pStyle w:val="Heading3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760720" cy="1337767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wellne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77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Staff Wellness &amp; Burnout Prediction — /wellness</w:t>
      </w:r>
    </w:p>
    <w:p/>
    <w:p>
      <w:pPr>
        <w:pStyle w:val="Heading2"/>
      </w:pPr>
      <w:r>
        <w:t>Mobile — Schedule View</w:t>
      </w:r>
    </w:p>
    <w:p>
      <w:r>
        <w:rPr>
          <w:color w:val="557164"/>
          <w:sz w:val="20"/>
        </w:rPr>
        <w:t xml:space="preserve">Platform: Expo (React Native) · iOS/Android  |  </w:t>
      </w:r>
      <w:r>
        <w:rPr>
          <w:color w:val="557164"/>
          <w:sz w:val="20"/>
        </w:rPr>
        <w:t>Primary Users: Frontline healthcare staff (nurses, clinicians).</w:t>
      </w:r>
    </w:p>
    <w:p>
      <w:pPr>
        <w:pStyle w:val="Heading3"/>
      </w:pPr>
      <w:r>
        <w:t>Purpose</w:t>
      </w:r>
    </w:p>
    <w:p>
      <w:r>
        <w:t>Native mobile access for frontline staff to view shifts and request swaps.</w:t>
      </w:r>
    </w:p>
    <w:p>
      <w:pPr>
        <w:pStyle w:val="Heading3"/>
      </w:pPr>
      <w:r>
        <w:t>Overview</w:t>
      </w:r>
    </w:p>
    <w:p>
      <w:r>
        <w:t>The HWO mobile app is built with Expo SDK 52 and React Native (not a web configuration page). It connects to the same Spring Boot API via EXPO_PUBLIC_API_URL. Supports offline schedule caching via AsyncStorage when connectivity is limited.</w:t>
      </w:r>
    </w:p>
    <w:p>
      <w:pPr>
        <w:pStyle w:val="Heading3"/>
      </w:pPr>
      <w:r>
        <w:t>Key UI Elements</w:t>
      </w:r>
    </w:p>
    <w:p>
      <w:pPr>
        <w:pStyle w:val="ListBullet"/>
      </w:pPr>
      <w:r>
        <w:t>7-Day Schedule List — Shifts pulled from GET /api/mobile/schedules with department and status.</w:t>
      </w:r>
    </w:p>
    <w:p>
      <w:pPr>
        <w:pStyle w:val="ListBullet"/>
      </w:pPr>
      <w:r>
        <w:t>Shift Swap Request — In-app swap workflow calling POST /api/schedules/swap.</w:t>
      </w:r>
    </w:p>
    <w:p>
      <w:pPr>
        <w:pStyle w:val="ListBullet"/>
      </w:pPr>
      <w:r>
        <w:t>Offline Mode — Cached schedule displayed when network unavailable.</w:t>
      </w:r>
    </w:p>
    <w:p>
      <w:pPr>
        <w:pStyle w:val="ListBullet"/>
      </w:pPr>
      <w:r>
        <w:t>Tab Navigation — Schedule, Wellness, Alerts (Expo Router file-based routing).</w:t>
      </w:r>
    </w:p>
    <w:p>
      <w:pPr>
        <w:pStyle w:val="ListBullet"/>
      </w:pPr>
      <w:r>
        <w:t>Secure Auth — JWT via POST /api/auth/mobile-login stored in SecureStore.</w:t>
      </w:r>
    </w:p>
    <w:p>
      <w:pPr>
        <w:pStyle w:val="Heading3"/>
      </w:pPr>
      <w:r>
        <w:t>Backend APIs</w:t>
      </w:r>
    </w:p>
    <w:p>
      <w:pPr>
        <w:pStyle w:val="ListBullet"/>
      </w:pPr>
      <w:r>
        <w:t>GET /api/mobile/schedules</w:t>
      </w:r>
    </w:p>
    <w:p>
      <w:pPr>
        <w:pStyle w:val="ListBullet"/>
      </w:pPr>
      <w:r>
        <w:t>POST /api/schedules/swap</w:t>
      </w:r>
    </w:p>
    <w:p>
      <w:pPr>
        <w:pStyle w:val="ListBullet"/>
      </w:pPr>
      <w:r>
        <w:t>POST /api/auth/mobile-login</w:t>
      </w:r>
    </w:p>
    <w:p>
      <w:pPr>
        <w:pStyle w:val="Heading3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2926080" cy="63323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obile-schedu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Mobile — Schedule View — Expo (React Native) · iOS/Android</w:t>
      </w:r>
    </w:p>
    <w:p/>
    <w:p>
      <w:pPr>
        <w:pStyle w:val="Heading2"/>
      </w:pPr>
      <w:r>
        <w:t>Mobile — Wellness Check-in</w:t>
      </w:r>
    </w:p>
    <w:p>
      <w:r>
        <w:rPr>
          <w:color w:val="557164"/>
          <w:sz w:val="20"/>
        </w:rPr>
        <w:t xml:space="preserve">Platform: Expo (React Native) · iOS/Android  |  </w:t>
      </w:r>
      <w:r>
        <w:rPr>
          <w:color w:val="557164"/>
          <w:sz w:val="20"/>
        </w:rPr>
        <w:t>Primary Users: Frontline healthcare staff.</w:t>
      </w:r>
    </w:p>
    <w:p>
      <w:pPr>
        <w:pStyle w:val="Heading3"/>
      </w:pPr>
      <w:r>
        <w:t>Purpose</w:t>
      </w:r>
    </w:p>
    <w:p>
      <w:r>
        <w:t>Daily wellness check-ins and burnout risk visibility for staff on the go.</w:t>
      </w:r>
    </w:p>
    <w:p>
      <w:pPr>
        <w:pStyle w:val="Heading3"/>
      </w:pPr>
      <w:r>
        <w:t>Overview</w:t>
      </w:r>
    </w:p>
    <w:p>
      <w:r>
        <w:t>Mobile wellness tab shows personal wellness score, risk badge, and overtime hours from GET /api/mobile/wellness. Staff submit daily check-ins that feed the burnout prediction pipeline.</w:t>
      </w:r>
    </w:p>
    <w:p>
      <w:pPr>
        <w:pStyle w:val="Heading3"/>
      </w:pPr>
      <w:r>
        <w:t>Key UI Elements</w:t>
      </w:r>
    </w:p>
    <w:p>
      <w:pPr>
        <w:pStyle w:val="ListBullet"/>
      </w:pPr>
      <w:r>
        <w:t>Wellness Score Ring — Personal score out of 100.</w:t>
      </w:r>
    </w:p>
    <w:p>
      <w:pPr>
        <w:pStyle w:val="ListBullet"/>
      </w:pPr>
      <w:r>
        <w:t>Risk Badge — Low/medium/high from AI burnout classifier.</w:t>
      </w:r>
    </w:p>
    <w:p>
      <w:pPr>
        <w:pStyle w:val="ListBullet"/>
      </w:pPr>
      <w:r>
        <w:t>Overtime Display — Weekly overtime hours contributing to risk.</w:t>
      </w:r>
    </w:p>
    <w:p>
      <w:pPr>
        <w:pStyle w:val="ListBullet"/>
      </w:pPr>
      <w:r>
        <w:t>Daily Check-in Button — Submits wellness data to backend.</w:t>
      </w:r>
    </w:p>
    <w:p>
      <w:pPr>
        <w:pStyle w:val="Heading3"/>
      </w:pPr>
      <w:r>
        <w:t>Backend APIs</w:t>
      </w:r>
    </w:p>
    <w:p>
      <w:pPr>
        <w:pStyle w:val="ListBullet"/>
      </w:pPr>
      <w:r>
        <w:t>GET /api/mobile/wellness</w:t>
      </w:r>
    </w:p>
    <w:p>
      <w:pPr>
        <w:pStyle w:val="ListBullet"/>
      </w:pPr>
      <w:r>
        <w:t>POST /api/wellness/checkin</w:t>
      </w:r>
    </w:p>
    <w:p>
      <w:pPr>
        <w:pStyle w:val="Heading3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2926080" cy="633233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obile-wellne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Mobile — Wellness Check-in — Expo (React Native) · iOS/Android</w:t>
      </w:r>
    </w:p>
    <w:p/>
    <w:p>
      <w:pPr>
        <w:pStyle w:val="Heading2"/>
      </w:pPr>
      <w:r>
        <w:t>Mobile — Real-time Alerts</w:t>
      </w:r>
    </w:p>
    <w:p>
      <w:r>
        <w:rPr>
          <w:color w:val="557164"/>
          <w:sz w:val="20"/>
        </w:rPr>
        <w:t xml:space="preserve">Platform: Expo (React Native) · iOS/Android  |  </w:t>
      </w:r>
      <w:r>
        <w:rPr>
          <w:color w:val="557164"/>
          <w:sz w:val="20"/>
        </w:rPr>
        <w:t>Primary Users: Frontline healthcare staff.</w:t>
      </w:r>
    </w:p>
    <w:p>
      <w:pPr>
        <w:pStyle w:val="Heading3"/>
      </w:pPr>
      <w:r>
        <w:t>Purpose</w:t>
      </w:r>
    </w:p>
    <w:p>
      <w:r>
        <w:t>Push-style notifications for schedule changes, wellness reminders, and workload surges.</w:t>
      </w:r>
    </w:p>
    <w:p>
      <w:pPr>
        <w:pStyle w:val="Heading3"/>
      </w:pPr>
      <w:r>
        <w:t>Overview</w:t>
      </w:r>
    </w:p>
    <w:p>
      <w:r>
        <w:t>Alerts tab displays workforce notifications from GET /api/mobile/alerts including schedule changes, wellness reminders, and high-workload department warnings linked to AI forecasts.</w:t>
      </w:r>
    </w:p>
    <w:p>
      <w:pPr>
        <w:pStyle w:val="Heading3"/>
      </w:pPr>
      <w:r>
        <w:t>Key UI Elements</w:t>
      </w:r>
    </w:p>
    <w:p>
      <w:pPr>
        <w:pStyle w:val="ListBullet"/>
      </w:pPr>
      <w:r>
        <w:t>Schedule Change Alerts — Updated shift times or departments.</w:t>
      </w:r>
    </w:p>
    <w:p>
      <w:pPr>
        <w:pStyle w:val="ListBullet"/>
      </w:pPr>
      <w:r>
        <w:t>Wellness Reminders — Prompt to complete daily check-in.</w:t>
      </w:r>
    </w:p>
    <w:p>
      <w:pPr>
        <w:pStyle w:val="ListBullet"/>
      </w:pPr>
      <w:r>
        <w:t>Workload Surge Alerts — Forecast-driven staffing notifications.</w:t>
      </w:r>
    </w:p>
    <w:p>
      <w:pPr>
        <w:pStyle w:val="ListBullet"/>
      </w:pPr>
      <w:r>
        <w:t>Timestamped Feed — Chronological alert history.</w:t>
      </w:r>
    </w:p>
    <w:p>
      <w:pPr>
        <w:pStyle w:val="Heading3"/>
      </w:pPr>
      <w:r>
        <w:t>Backend APIs</w:t>
      </w:r>
    </w:p>
    <w:p>
      <w:pPr>
        <w:pStyle w:val="ListBullet"/>
      </w:pPr>
      <w:r>
        <w:t>GET /api/mobile/alerts</w:t>
      </w:r>
    </w:p>
    <w:p>
      <w:pPr>
        <w:pStyle w:val="Heading3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2926080" cy="633233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obile-aler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Mobile — Real-time Alerts — Expo (React Native) · iOS/Android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